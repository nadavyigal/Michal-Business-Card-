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150CEA" w14:textId="77777777" w:rsidR="00D611C1" w:rsidRDefault="00415A88" w:rsidP="00415A88">
      <w:pPr>
        <w:pStyle w:val="aa"/>
        <w:bidi/>
        <w:rPr>
          <w:rFonts w:hint="cs"/>
        </w:rPr>
      </w:pPr>
      <w:proofErr w:type="spellStart"/>
      <w:r>
        <w:rPr>
          <w:rFonts w:cs="Times New Roman"/>
          <w:rtl/>
          <w:lang w:bidi="he-IL"/>
        </w:rPr>
        <w:t>וובינר</w:t>
      </w:r>
      <w:proofErr w:type="spellEnd"/>
      <w:r>
        <w:t xml:space="preserve">: </w:t>
      </w:r>
      <w:r>
        <w:rPr>
          <w:rFonts w:cs="Times New Roman" w:hint="cs"/>
          <w:rtl/>
          <w:lang w:bidi="he-IL"/>
        </w:rPr>
        <w:t>איך לעצור את הריב שחוזר על עצמו</w:t>
      </w:r>
    </w:p>
    <w:p w14:paraId="749D4E69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t>פתיחה</w:t>
      </w:r>
      <w:r>
        <w:t xml:space="preserve"> – 5 </w:t>
      </w:r>
      <w:r>
        <w:rPr>
          <w:rFonts w:cs="Times New Roman"/>
          <w:rtl/>
          <w:lang w:bidi="he-IL"/>
        </w:rPr>
        <w:t>דקות</w:t>
      </w:r>
    </w:p>
    <w:p w14:paraId="51D61771" w14:textId="77777777" w:rsidR="00D611C1" w:rsidRDefault="00415A88" w:rsidP="00415A88">
      <w:pPr>
        <w:bidi/>
      </w:pPr>
      <w:r>
        <w:rPr>
          <w:rFonts w:cs="Times New Roman"/>
          <w:rtl/>
          <w:lang w:bidi="he-IL"/>
        </w:rPr>
        <w:t>שלום</w:t>
      </w:r>
      <w:r>
        <w:t xml:space="preserve"> </w:t>
      </w:r>
      <w:r>
        <w:rPr>
          <w:rFonts w:cs="Times New Roman"/>
          <w:rtl/>
          <w:lang w:bidi="he-IL"/>
        </w:rPr>
        <w:t>וברוכים</w:t>
      </w:r>
      <w:r>
        <w:t xml:space="preserve"> </w:t>
      </w:r>
      <w:r>
        <w:rPr>
          <w:rFonts w:cs="Times New Roman"/>
          <w:rtl/>
          <w:lang w:bidi="he-IL"/>
        </w:rPr>
        <w:t>הבאים</w:t>
      </w:r>
      <w:r>
        <w:t>!</w:t>
      </w:r>
      <w:r>
        <w:br/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מיכל</w:t>
      </w:r>
      <w:r>
        <w:t xml:space="preserve"> </w:t>
      </w:r>
      <w:r>
        <w:rPr>
          <w:rFonts w:cs="Times New Roman"/>
          <w:rtl/>
          <w:lang w:bidi="he-IL"/>
        </w:rPr>
        <w:t>סלונים</w:t>
      </w:r>
      <w:r>
        <w:t xml:space="preserve">, </w:t>
      </w:r>
      <w:r>
        <w:rPr>
          <w:rFonts w:cs="Times New Roman"/>
          <w:rtl/>
          <w:lang w:bidi="he-IL"/>
        </w:rPr>
        <w:t>מאמנת</w:t>
      </w:r>
      <w:r>
        <w:t xml:space="preserve"> </w:t>
      </w:r>
      <w:r>
        <w:rPr>
          <w:rFonts w:cs="Times New Roman"/>
          <w:rtl/>
          <w:lang w:bidi="he-IL"/>
        </w:rPr>
        <w:t>אישית</w:t>
      </w:r>
      <w:r>
        <w:t xml:space="preserve"> </w:t>
      </w:r>
      <w:r>
        <w:rPr>
          <w:rFonts w:cs="Times New Roman"/>
          <w:rtl/>
          <w:lang w:bidi="he-IL"/>
        </w:rPr>
        <w:t>וזוגית</w:t>
      </w:r>
      <w:r>
        <w:t xml:space="preserve"> </w:t>
      </w:r>
      <w:r>
        <w:rPr>
          <w:rFonts w:cs="Times New Roman"/>
          <w:rtl/>
          <w:lang w:bidi="he-IL"/>
        </w:rPr>
        <w:t>בשיטת</w:t>
      </w:r>
      <w:r>
        <w:t xml:space="preserve"> </w:t>
      </w:r>
      <w:r>
        <w:rPr>
          <w:rFonts w:cs="Times New Roman"/>
          <w:rtl/>
          <w:lang w:bidi="he-IL"/>
        </w:rPr>
        <w:t>סאטיה</w:t>
      </w:r>
      <w:r>
        <w:t xml:space="preserve">, </w:t>
      </w:r>
      <w:r>
        <w:rPr>
          <w:rFonts w:cs="Times New Roman"/>
          <w:rtl/>
          <w:lang w:bidi="he-IL"/>
        </w:rPr>
        <w:t>מלווה</w:t>
      </w:r>
      <w:r>
        <w:t xml:space="preserve"> </w:t>
      </w:r>
      <w:r>
        <w:rPr>
          <w:rFonts w:cs="Times New Roman"/>
          <w:rtl/>
          <w:lang w:bidi="he-IL"/>
        </w:rPr>
        <w:t>אנשים</w:t>
      </w:r>
      <w:r>
        <w:t xml:space="preserve"> </w:t>
      </w:r>
      <w:r>
        <w:rPr>
          <w:rFonts w:cs="Times New Roman"/>
          <w:rtl/>
          <w:lang w:bidi="he-IL"/>
        </w:rPr>
        <w:t>וזוגות</w:t>
      </w:r>
      <w:r>
        <w:t xml:space="preserve"> </w:t>
      </w:r>
      <w:r>
        <w:rPr>
          <w:rFonts w:cs="Times New Roman"/>
          <w:rtl/>
          <w:lang w:bidi="he-IL"/>
        </w:rPr>
        <w:t>שרוצים</w:t>
      </w:r>
      <w:r>
        <w:t xml:space="preserve"> </w:t>
      </w:r>
      <w:r>
        <w:rPr>
          <w:rFonts w:cs="Times New Roman"/>
          <w:rtl/>
          <w:lang w:bidi="he-IL"/>
        </w:rPr>
        <w:t>להחזיר</w:t>
      </w:r>
      <w:r>
        <w:t xml:space="preserve"> </w:t>
      </w:r>
      <w:r>
        <w:rPr>
          <w:rFonts w:cs="Times New Roman"/>
          <w:rtl/>
          <w:lang w:bidi="he-IL"/>
        </w:rPr>
        <w:t>קרבה</w:t>
      </w:r>
      <w:r>
        <w:t xml:space="preserve">, </w:t>
      </w:r>
      <w:r>
        <w:rPr>
          <w:rFonts w:cs="Times New Roman"/>
          <w:rtl/>
          <w:lang w:bidi="he-IL"/>
        </w:rPr>
        <w:t>תקשורת</w:t>
      </w:r>
      <w:r>
        <w:t xml:space="preserve"> </w:t>
      </w:r>
      <w:r>
        <w:rPr>
          <w:rFonts w:cs="Times New Roman"/>
          <w:rtl/>
          <w:lang w:bidi="he-IL"/>
        </w:rPr>
        <w:t>וחום</w:t>
      </w:r>
      <w:r>
        <w:t xml:space="preserve"> </w:t>
      </w:r>
      <w:r>
        <w:rPr>
          <w:rFonts w:cs="Times New Roman"/>
          <w:rtl/>
          <w:lang w:bidi="he-IL"/>
        </w:rPr>
        <w:t>לקשר</w:t>
      </w:r>
      <w:r>
        <w:t xml:space="preserve"> </w:t>
      </w:r>
      <w:r>
        <w:rPr>
          <w:rFonts w:cs="Times New Roman"/>
          <w:rtl/>
          <w:lang w:bidi="he-IL"/>
        </w:rPr>
        <w:t>שלהם</w:t>
      </w:r>
      <w:r>
        <w:t>.</w:t>
      </w:r>
      <w:r>
        <w:br/>
      </w:r>
      <w:r>
        <w:rPr>
          <w:rFonts w:cs="Times New Roman"/>
          <w:rtl/>
          <w:lang w:bidi="he-IL"/>
        </w:rPr>
        <w:t>בחרתי</w:t>
      </w:r>
      <w:r>
        <w:t xml:space="preserve"> </w:t>
      </w:r>
      <w:r>
        <w:rPr>
          <w:rFonts w:cs="Times New Roman"/>
          <w:rtl/>
          <w:lang w:bidi="he-IL"/>
        </w:rPr>
        <w:t>לדבר</w:t>
      </w:r>
      <w:r>
        <w:t xml:space="preserve"> </w:t>
      </w:r>
      <w:r>
        <w:rPr>
          <w:rFonts w:cs="Times New Roman"/>
          <w:rtl/>
          <w:lang w:bidi="he-IL"/>
        </w:rPr>
        <w:t>היום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נושא</w:t>
      </w:r>
      <w:r>
        <w:t xml:space="preserve"> </w:t>
      </w:r>
      <w:r>
        <w:rPr>
          <w:rFonts w:cs="Times New Roman"/>
          <w:rtl/>
          <w:lang w:bidi="he-IL"/>
        </w:rPr>
        <w:t>שכל</w:t>
      </w:r>
      <w:r>
        <w:t xml:space="preserve"> </w:t>
      </w:r>
      <w:r>
        <w:rPr>
          <w:rFonts w:cs="Times New Roman"/>
          <w:rtl/>
          <w:lang w:bidi="he-IL"/>
        </w:rPr>
        <w:t>כך</w:t>
      </w:r>
      <w:r>
        <w:t xml:space="preserve"> </w:t>
      </w:r>
      <w:r>
        <w:rPr>
          <w:rFonts w:cs="Times New Roman"/>
          <w:rtl/>
          <w:lang w:bidi="he-IL"/>
        </w:rPr>
        <w:t>הרבה</w:t>
      </w:r>
      <w:r>
        <w:t xml:space="preserve"> </w:t>
      </w:r>
      <w:r>
        <w:rPr>
          <w:rFonts w:cs="Times New Roman"/>
          <w:rtl/>
          <w:lang w:bidi="he-IL"/>
        </w:rPr>
        <w:t>זוגות</w:t>
      </w:r>
      <w:r>
        <w:t xml:space="preserve"> </w:t>
      </w:r>
      <w:r>
        <w:rPr>
          <w:rFonts w:cs="Times New Roman"/>
          <w:rtl/>
          <w:lang w:bidi="he-IL"/>
        </w:rPr>
        <w:t>מתמודדים</w:t>
      </w:r>
      <w:r>
        <w:t xml:space="preserve"> </w:t>
      </w:r>
      <w:r>
        <w:rPr>
          <w:rFonts w:cs="Times New Roman"/>
          <w:rtl/>
          <w:lang w:bidi="he-IL"/>
        </w:rPr>
        <w:t>איתו</w:t>
      </w:r>
      <w:r>
        <w:t xml:space="preserve">: </w:t>
      </w:r>
      <w:r>
        <w:rPr>
          <w:rFonts w:cs="Times New Roman"/>
          <w:rtl/>
          <w:lang w:bidi="he-IL"/>
        </w:rPr>
        <w:t>הריב</w:t>
      </w:r>
      <w:r>
        <w:t xml:space="preserve"> </w:t>
      </w:r>
      <w:r>
        <w:rPr>
          <w:rFonts w:cs="Times New Roman"/>
          <w:rtl/>
          <w:lang w:bidi="he-IL"/>
        </w:rPr>
        <w:t>שחוזר</w:t>
      </w:r>
      <w:r>
        <w:t xml:space="preserve"> </w:t>
      </w:r>
      <w:r>
        <w:rPr>
          <w:rFonts w:cs="Times New Roman"/>
          <w:rtl/>
          <w:lang w:bidi="he-IL"/>
        </w:rPr>
        <w:t>שוב</w:t>
      </w:r>
      <w:r>
        <w:t xml:space="preserve"> </w:t>
      </w:r>
      <w:r>
        <w:rPr>
          <w:rFonts w:cs="Times New Roman"/>
          <w:rtl/>
          <w:lang w:bidi="he-IL"/>
        </w:rPr>
        <w:t>ושוב</w:t>
      </w:r>
      <w:r>
        <w:t xml:space="preserve"> – </w:t>
      </w:r>
      <w:r>
        <w:rPr>
          <w:rFonts w:cs="Times New Roman"/>
          <w:rtl/>
          <w:lang w:bidi="he-IL"/>
        </w:rPr>
        <w:t>ולא</w:t>
      </w:r>
      <w:r>
        <w:t xml:space="preserve"> </w:t>
      </w:r>
      <w:r>
        <w:rPr>
          <w:rFonts w:cs="Times New Roman"/>
          <w:rtl/>
          <w:lang w:bidi="he-IL"/>
        </w:rPr>
        <w:t>משנה</w:t>
      </w:r>
      <w:r>
        <w:t xml:space="preserve"> </w:t>
      </w:r>
      <w:r>
        <w:rPr>
          <w:rFonts w:cs="Times New Roman"/>
          <w:rtl/>
          <w:lang w:bidi="he-IL"/>
        </w:rPr>
        <w:t>כמה</w:t>
      </w:r>
      <w:r>
        <w:t xml:space="preserve"> </w:t>
      </w:r>
      <w:r>
        <w:rPr>
          <w:rFonts w:cs="Times New Roman"/>
          <w:rtl/>
          <w:lang w:bidi="he-IL"/>
        </w:rPr>
        <w:t>ניסינו</w:t>
      </w:r>
      <w:r>
        <w:t xml:space="preserve">, </w:t>
      </w:r>
      <w:r>
        <w:rPr>
          <w:rFonts w:cs="Times New Roman"/>
          <w:rtl/>
          <w:lang w:bidi="he-IL"/>
        </w:rPr>
        <w:t>אנחנו</w:t>
      </w:r>
      <w:r>
        <w:t xml:space="preserve"> </w:t>
      </w:r>
      <w:r>
        <w:rPr>
          <w:rFonts w:cs="Times New Roman"/>
          <w:rtl/>
          <w:lang w:bidi="he-IL"/>
        </w:rPr>
        <w:t>מוצאים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עצמנו</w:t>
      </w:r>
      <w:r>
        <w:t xml:space="preserve"> </w:t>
      </w:r>
      <w:r>
        <w:rPr>
          <w:rFonts w:cs="Times New Roman"/>
          <w:rtl/>
          <w:lang w:bidi="he-IL"/>
        </w:rPr>
        <w:t>שוב</w:t>
      </w:r>
      <w:r>
        <w:t xml:space="preserve"> </w:t>
      </w:r>
      <w:r>
        <w:rPr>
          <w:rFonts w:cs="Times New Roman"/>
          <w:rtl/>
          <w:lang w:bidi="he-IL"/>
        </w:rPr>
        <w:t>באותו</w:t>
      </w:r>
      <w:r>
        <w:t xml:space="preserve"> </w:t>
      </w:r>
      <w:r>
        <w:rPr>
          <w:rFonts w:cs="Times New Roman"/>
          <w:rtl/>
          <w:lang w:bidi="he-IL"/>
        </w:rPr>
        <w:t>מקום</w:t>
      </w:r>
      <w:r>
        <w:t>.</w:t>
      </w:r>
      <w:r>
        <w:br/>
      </w:r>
      <w:r>
        <w:br/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רוצה</w:t>
      </w:r>
      <w:r>
        <w:t xml:space="preserve"> </w:t>
      </w:r>
      <w:r>
        <w:rPr>
          <w:rFonts w:cs="Times New Roman"/>
          <w:rtl/>
          <w:lang w:bidi="he-IL"/>
        </w:rPr>
        <w:t>להראות</w:t>
      </w:r>
      <w:r>
        <w:t xml:space="preserve"> </w:t>
      </w:r>
      <w:r>
        <w:rPr>
          <w:rFonts w:cs="Times New Roman"/>
          <w:rtl/>
          <w:lang w:bidi="he-IL"/>
        </w:rPr>
        <w:t>לכם</w:t>
      </w:r>
      <w:r>
        <w:t xml:space="preserve"> </w:t>
      </w:r>
      <w:r>
        <w:rPr>
          <w:rFonts w:cs="Times New Roman"/>
          <w:rtl/>
          <w:lang w:bidi="he-IL"/>
        </w:rPr>
        <w:t>למה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קורה</w:t>
      </w:r>
      <w:r>
        <w:t xml:space="preserve">, </w:t>
      </w:r>
      <w:r>
        <w:rPr>
          <w:rFonts w:cs="Times New Roman"/>
          <w:rtl/>
          <w:lang w:bidi="he-IL"/>
        </w:rPr>
        <w:t>איך</w:t>
      </w:r>
      <w:r>
        <w:t xml:space="preserve"> </w:t>
      </w:r>
      <w:r>
        <w:rPr>
          <w:rFonts w:cs="Times New Roman"/>
          <w:rtl/>
          <w:lang w:bidi="he-IL"/>
        </w:rPr>
        <w:t>אפשר</w:t>
      </w:r>
      <w:r>
        <w:t xml:space="preserve"> </w:t>
      </w:r>
      <w:r>
        <w:rPr>
          <w:rFonts w:cs="Times New Roman"/>
          <w:rtl/>
          <w:lang w:bidi="he-IL"/>
        </w:rPr>
        <w:t>לעצור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הלופ</w:t>
      </w:r>
      <w:r>
        <w:t xml:space="preserve"> </w:t>
      </w:r>
      <w:r>
        <w:rPr>
          <w:rFonts w:cs="Times New Roman"/>
          <w:rtl/>
          <w:lang w:bidi="he-IL"/>
        </w:rPr>
        <w:t>הזה</w:t>
      </w:r>
      <w:r>
        <w:t xml:space="preserve">, </w:t>
      </w:r>
      <w:r>
        <w:rPr>
          <w:rFonts w:cs="Times New Roman"/>
          <w:rtl/>
          <w:lang w:bidi="he-IL"/>
        </w:rPr>
        <w:t>ולמה</w:t>
      </w:r>
      <w:r>
        <w:t xml:space="preserve"> </w:t>
      </w:r>
      <w:r>
        <w:rPr>
          <w:rFonts w:cs="Times New Roman"/>
          <w:rtl/>
          <w:lang w:bidi="he-IL"/>
        </w:rPr>
        <w:t>דווקא</w:t>
      </w:r>
      <w:r>
        <w:t xml:space="preserve"> </w:t>
      </w:r>
      <w:r>
        <w:rPr>
          <w:rFonts w:cs="Times New Roman"/>
          <w:rtl/>
          <w:lang w:bidi="he-IL"/>
        </w:rPr>
        <w:t>העבודה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עצמי</w:t>
      </w:r>
      <w:r>
        <w:t xml:space="preserve"> 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המפתח</w:t>
      </w:r>
      <w:r>
        <w:t xml:space="preserve"> </w:t>
      </w:r>
      <w:r>
        <w:rPr>
          <w:rFonts w:cs="Times New Roman"/>
          <w:rtl/>
          <w:lang w:bidi="he-IL"/>
        </w:rPr>
        <w:t>לשינוי</w:t>
      </w:r>
      <w:r>
        <w:t>.</w:t>
      </w:r>
      <w:r>
        <w:br/>
      </w:r>
      <w:r>
        <w:rPr>
          <w:rFonts w:cs="Times New Roman"/>
          <w:rtl/>
          <w:lang w:bidi="he-IL"/>
        </w:rPr>
        <w:t>ובסוף</w:t>
      </w:r>
      <w:r>
        <w:t xml:space="preserve"> </w:t>
      </w:r>
      <w:r>
        <w:rPr>
          <w:rFonts w:cs="Times New Roman"/>
          <w:rtl/>
          <w:lang w:bidi="he-IL"/>
        </w:rPr>
        <w:t>המפגש</w:t>
      </w:r>
      <w:r>
        <w:t xml:space="preserve"> 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אשתף</w:t>
      </w:r>
      <w:r>
        <w:t xml:space="preserve"> </w:t>
      </w:r>
      <w:r>
        <w:rPr>
          <w:rFonts w:cs="Times New Roman"/>
          <w:rtl/>
          <w:lang w:bidi="he-IL"/>
        </w:rPr>
        <w:t>אתכם</w:t>
      </w:r>
      <w:r>
        <w:t xml:space="preserve"> </w:t>
      </w:r>
      <w:r>
        <w:rPr>
          <w:rFonts w:cs="Times New Roman"/>
          <w:rtl/>
          <w:lang w:bidi="he-IL"/>
        </w:rPr>
        <w:t>בקורס</w:t>
      </w:r>
      <w:r>
        <w:t xml:space="preserve"> </w:t>
      </w:r>
      <w:r>
        <w:rPr>
          <w:rFonts w:cs="Times New Roman"/>
          <w:rtl/>
          <w:lang w:bidi="he-IL"/>
        </w:rPr>
        <w:t>מיוחד</w:t>
      </w:r>
      <w:r>
        <w:t xml:space="preserve"> </w:t>
      </w:r>
      <w:r>
        <w:rPr>
          <w:rFonts w:cs="Times New Roman"/>
          <w:rtl/>
          <w:lang w:bidi="he-IL"/>
        </w:rPr>
        <w:t>שבניתי</w:t>
      </w:r>
      <w:r>
        <w:t>, “</w:t>
      </w:r>
      <w:r>
        <w:rPr>
          <w:rFonts w:cs="Times New Roman"/>
          <w:rtl/>
          <w:lang w:bidi="he-IL"/>
        </w:rPr>
        <w:t>חזרה</w:t>
      </w:r>
      <w:r>
        <w:t xml:space="preserve"> </w:t>
      </w:r>
      <w:r>
        <w:rPr>
          <w:rFonts w:cs="Times New Roman"/>
          <w:rtl/>
          <w:lang w:bidi="he-IL"/>
        </w:rPr>
        <w:t>לזוגיות</w:t>
      </w:r>
      <w:r>
        <w:t xml:space="preserve"> </w:t>
      </w:r>
      <w:r>
        <w:rPr>
          <w:rFonts w:cs="Times New Roman"/>
          <w:rtl/>
          <w:lang w:bidi="he-IL"/>
        </w:rPr>
        <w:t>שבחרתי</w:t>
      </w:r>
      <w:r>
        <w:t xml:space="preserve">”, </w:t>
      </w:r>
      <w:r>
        <w:rPr>
          <w:rFonts w:cs="Times New Roman"/>
          <w:rtl/>
          <w:lang w:bidi="he-IL"/>
        </w:rPr>
        <w:t>שהוא</w:t>
      </w:r>
      <w:r>
        <w:t xml:space="preserve"> </w:t>
      </w:r>
      <w:r>
        <w:rPr>
          <w:rFonts w:cs="Times New Roman"/>
          <w:rtl/>
          <w:lang w:bidi="he-IL"/>
        </w:rPr>
        <w:t>ההמשך</w:t>
      </w:r>
      <w:r>
        <w:t xml:space="preserve"> </w:t>
      </w:r>
      <w:r>
        <w:rPr>
          <w:rFonts w:cs="Times New Roman"/>
          <w:rtl/>
          <w:lang w:bidi="he-IL"/>
        </w:rPr>
        <w:t>הטבעי</w:t>
      </w:r>
      <w:r>
        <w:t xml:space="preserve"> </w:t>
      </w:r>
      <w:r>
        <w:rPr>
          <w:rFonts w:cs="Times New Roman"/>
          <w:rtl/>
          <w:lang w:bidi="he-IL"/>
        </w:rPr>
        <w:t>למה</w:t>
      </w:r>
      <w:r>
        <w:t xml:space="preserve"> </w:t>
      </w:r>
      <w:r>
        <w:rPr>
          <w:rFonts w:cs="Times New Roman"/>
          <w:rtl/>
          <w:lang w:bidi="he-IL"/>
        </w:rPr>
        <w:t>שתשמעו</w:t>
      </w:r>
      <w:r>
        <w:t xml:space="preserve"> </w:t>
      </w:r>
      <w:r>
        <w:rPr>
          <w:rFonts w:cs="Times New Roman"/>
          <w:rtl/>
          <w:lang w:bidi="he-IL"/>
        </w:rPr>
        <w:t>כאן</w:t>
      </w:r>
      <w:r>
        <w:t xml:space="preserve"> </w:t>
      </w:r>
      <w:r>
        <w:rPr>
          <w:rFonts w:cs="Times New Roman"/>
          <w:rtl/>
          <w:lang w:bidi="he-IL"/>
        </w:rPr>
        <w:t>היום</w:t>
      </w:r>
      <w:r>
        <w:t>.</w:t>
      </w:r>
    </w:p>
    <w:p w14:paraId="1D4E2949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t>חלק</w:t>
      </w:r>
      <w:r>
        <w:t xml:space="preserve"> </w:t>
      </w:r>
      <w:r>
        <w:rPr>
          <w:rFonts w:cs="Times New Roman"/>
          <w:rtl/>
          <w:lang w:bidi="he-IL"/>
        </w:rPr>
        <w:t>ראשון</w:t>
      </w:r>
      <w:r>
        <w:t xml:space="preserve">: </w:t>
      </w:r>
      <w:r>
        <w:rPr>
          <w:rFonts w:cs="Times New Roman"/>
          <w:rtl/>
          <w:lang w:bidi="he-IL"/>
        </w:rPr>
        <w:t>למה</w:t>
      </w:r>
      <w:r>
        <w:t xml:space="preserve"> </w:t>
      </w:r>
      <w:r>
        <w:rPr>
          <w:rFonts w:cs="Times New Roman"/>
          <w:rtl/>
          <w:lang w:bidi="he-IL"/>
        </w:rPr>
        <w:t>הריב</w:t>
      </w:r>
      <w:r>
        <w:t xml:space="preserve"> </w:t>
      </w:r>
      <w:r>
        <w:rPr>
          <w:rFonts w:cs="Times New Roman"/>
          <w:rtl/>
          <w:lang w:bidi="he-IL"/>
        </w:rPr>
        <w:t>חוזר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עצמו</w:t>
      </w:r>
      <w:r>
        <w:t xml:space="preserve">? – 10 </w:t>
      </w:r>
      <w:r>
        <w:rPr>
          <w:rFonts w:cs="Times New Roman"/>
          <w:rtl/>
          <w:lang w:bidi="he-IL"/>
        </w:rPr>
        <w:t>דקות</w:t>
      </w:r>
    </w:p>
    <w:p w14:paraId="5A92AA30" w14:textId="77777777" w:rsidR="00415A88" w:rsidRDefault="00415A88" w:rsidP="00415A88">
      <w:pPr>
        <w:bidi/>
        <w:rPr>
          <w:rFonts w:hint="cs"/>
          <w:rtl/>
        </w:rPr>
      </w:pPr>
      <w:r>
        <w:rPr>
          <w:rFonts w:cs="Times New Roman"/>
          <w:rtl/>
          <w:lang w:bidi="he-IL"/>
        </w:rPr>
        <w:t>קודם</w:t>
      </w:r>
      <w:r>
        <w:t xml:space="preserve"> </w:t>
      </w:r>
      <w:r>
        <w:rPr>
          <w:rFonts w:cs="Times New Roman"/>
          <w:rtl/>
          <w:lang w:bidi="he-IL"/>
        </w:rPr>
        <w:t>כול</w:t>
      </w:r>
      <w:r>
        <w:t xml:space="preserve">, 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רוצה</w:t>
      </w:r>
      <w:r>
        <w:t xml:space="preserve"> </w:t>
      </w:r>
      <w:r>
        <w:rPr>
          <w:rFonts w:cs="Times New Roman"/>
          <w:rtl/>
          <w:lang w:bidi="he-IL"/>
        </w:rPr>
        <w:t>לשאול</w:t>
      </w:r>
      <w:r>
        <w:t xml:space="preserve"> </w:t>
      </w:r>
      <w:r>
        <w:rPr>
          <w:rFonts w:cs="Times New Roman"/>
          <w:rtl/>
          <w:lang w:bidi="he-IL"/>
        </w:rPr>
        <w:t>אתכם</w:t>
      </w:r>
      <w:r>
        <w:t xml:space="preserve">: </w:t>
      </w:r>
      <w:r>
        <w:rPr>
          <w:rFonts w:cs="Times New Roman"/>
          <w:rtl/>
          <w:lang w:bidi="he-IL"/>
        </w:rPr>
        <w:t>קרה</w:t>
      </w:r>
      <w:r>
        <w:t xml:space="preserve"> </w:t>
      </w:r>
      <w:r>
        <w:rPr>
          <w:rFonts w:cs="Times New Roman"/>
          <w:rtl/>
          <w:lang w:bidi="he-IL"/>
        </w:rPr>
        <w:t>לכם</w:t>
      </w:r>
      <w:r>
        <w:t xml:space="preserve"> </w:t>
      </w:r>
      <w:r>
        <w:rPr>
          <w:rFonts w:cs="Times New Roman"/>
          <w:rtl/>
          <w:lang w:bidi="he-IL"/>
        </w:rPr>
        <w:t>שרבתם</w:t>
      </w:r>
      <w:r>
        <w:t xml:space="preserve"> </w:t>
      </w:r>
      <w:r>
        <w:rPr>
          <w:rFonts w:cs="Times New Roman"/>
          <w:rtl/>
          <w:lang w:bidi="he-IL"/>
        </w:rPr>
        <w:t>שוב</w:t>
      </w:r>
      <w:r>
        <w:t xml:space="preserve"> </w:t>
      </w:r>
      <w:r>
        <w:rPr>
          <w:rFonts w:cs="Times New Roman"/>
          <w:rtl/>
          <w:lang w:bidi="he-IL"/>
        </w:rPr>
        <w:t>ושוב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אותו</w:t>
      </w:r>
      <w:r>
        <w:t xml:space="preserve"> </w:t>
      </w:r>
      <w:r>
        <w:rPr>
          <w:rFonts w:cs="Times New Roman"/>
          <w:rtl/>
          <w:lang w:bidi="he-IL"/>
        </w:rPr>
        <w:t>נושא</w:t>
      </w:r>
      <w:r>
        <w:t>?</w:t>
      </w:r>
      <w:r>
        <w:br/>
        <w:t xml:space="preserve">• </w:t>
      </w:r>
      <w:r>
        <w:rPr>
          <w:rFonts w:cs="Times New Roman"/>
          <w:rtl/>
          <w:lang w:bidi="he-IL"/>
        </w:rPr>
        <w:t>אצל</w:t>
      </w:r>
      <w:r>
        <w:t xml:space="preserve"> </w:t>
      </w:r>
      <w:r>
        <w:rPr>
          <w:rFonts w:cs="Times New Roman"/>
          <w:rtl/>
          <w:lang w:bidi="he-IL"/>
        </w:rPr>
        <w:t>חלק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כסף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אצל</w:t>
      </w:r>
      <w:r>
        <w:t xml:space="preserve"> </w:t>
      </w:r>
      <w:r>
        <w:rPr>
          <w:rFonts w:cs="Times New Roman"/>
          <w:rtl/>
          <w:lang w:bidi="he-IL"/>
        </w:rPr>
        <w:t>אחרים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הילדים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אצל</w:t>
      </w:r>
      <w:r>
        <w:t xml:space="preserve"> </w:t>
      </w:r>
      <w:r>
        <w:rPr>
          <w:rFonts w:cs="Times New Roman"/>
          <w:rtl/>
          <w:lang w:bidi="he-IL"/>
        </w:rPr>
        <w:t>אחרים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הסדר</w:t>
      </w:r>
      <w:r>
        <w:t xml:space="preserve"> </w:t>
      </w:r>
      <w:r>
        <w:rPr>
          <w:rFonts w:cs="Times New Roman"/>
          <w:rtl/>
          <w:lang w:bidi="he-IL"/>
        </w:rPr>
        <w:t>בבית</w:t>
      </w:r>
      <w:r>
        <w:t xml:space="preserve">, </w:t>
      </w:r>
      <w:r>
        <w:rPr>
          <w:rFonts w:cs="Times New Roman"/>
          <w:rtl/>
          <w:lang w:bidi="he-IL"/>
        </w:rPr>
        <w:t>או</w:t>
      </w:r>
      <w:r>
        <w:t xml:space="preserve"> </w:t>
      </w:r>
      <w:r>
        <w:rPr>
          <w:rFonts w:cs="Times New Roman"/>
          <w:rtl/>
          <w:lang w:bidi="he-IL"/>
        </w:rPr>
        <w:t>שבן</w:t>
      </w:r>
      <w:r>
        <w:t>/</w:t>
      </w:r>
      <w:r>
        <w:rPr>
          <w:rFonts w:cs="Times New Roman"/>
          <w:rtl/>
          <w:lang w:bidi="he-IL"/>
        </w:rPr>
        <w:t>בת</w:t>
      </w:r>
      <w:r>
        <w:t xml:space="preserve"> </w:t>
      </w:r>
      <w:r>
        <w:rPr>
          <w:rFonts w:cs="Times New Roman"/>
          <w:rtl/>
          <w:lang w:bidi="he-IL"/>
        </w:rPr>
        <w:t>הזוג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מקשיב</w:t>
      </w:r>
      <w:r>
        <w:t>/</w:t>
      </w:r>
      <w:r>
        <w:rPr>
          <w:rFonts w:cs="Times New Roman"/>
          <w:rtl/>
          <w:lang w:bidi="he-IL"/>
        </w:rPr>
        <w:t>ה</w:t>
      </w:r>
      <w:r>
        <w:t xml:space="preserve"> </w:t>
      </w:r>
      <w:r>
        <w:rPr>
          <w:rFonts w:cs="Times New Roman"/>
          <w:rtl/>
          <w:lang w:bidi="he-IL"/>
        </w:rPr>
        <w:t>לי</w:t>
      </w:r>
      <w:r>
        <w:t>.</w:t>
      </w:r>
    </w:p>
    <w:p w14:paraId="4797D704" w14:textId="77777777" w:rsidR="00415A88" w:rsidRDefault="00415A88" w:rsidP="00415A88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אנחנו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לפעמים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נדבר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נרגיש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שעבונו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נחזור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לזה</w:t>
      </w:r>
      <w:proofErr w:type="spellEnd"/>
      <w:r>
        <w:rPr>
          <w:rFonts w:hint="cs"/>
          <w:rtl/>
        </w:rPr>
        <w:t>.</w:t>
      </w:r>
      <w:r>
        <w:br/>
      </w:r>
      <w:r>
        <w:br/>
      </w:r>
      <w:r>
        <w:rPr>
          <w:rFonts w:cs="Times New Roman"/>
          <w:rtl/>
          <w:lang w:bidi="he-IL"/>
        </w:rPr>
        <w:t>אבל</w:t>
      </w:r>
      <w:r>
        <w:t xml:space="preserve"> </w:t>
      </w:r>
      <w:r>
        <w:rPr>
          <w:rFonts w:cs="Times New Roman"/>
          <w:rtl/>
          <w:lang w:bidi="he-IL"/>
        </w:rPr>
        <w:t>אם</w:t>
      </w:r>
      <w:r>
        <w:t xml:space="preserve"> </w:t>
      </w:r>
      <w:r>
        <w:rPr>
          <w:rFonts w:cs="Times New Roman"/>
          <w:rtl/>
          <w:lang w:bidi="he-IL"/>
        </w:rPr>
        <w:t>נסתכל</w:t>
      </w:r>
      <w:r>
        <w:t xml:space="preserve"> </w:t>
      </w:r>
      <w:r>
        <w:rPr>
          <w:rFonts w:cs="Times New Roman"/>
          <w:rtl/>
          <w:lang w:bidi="he-IL"/>
        </w:rPr>
        <w:t>לעומק</w:t>
      </w:r>
      <w:r>
        <w:t xml:space="preserve"> –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אף</w:t>
      </w:r>
      <w:r>
        <w:t xml:space="preserve"> </w:t>
      </w:r>
      <w:r>
        <w:rPr>
          <w:rFonts w:cs="Times New Roman"/>
          <w:rtl/>
          <w:lang w:bidi="he-IL"/>
        </w:rPr>
        <w:t>פעם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באמת</w:t>
      </w:r>
      <w:r>
        <w:t xml:space="preserve"> </w:t>
      </w:r>
      <w:r>
        <w:rPr>
          <w:rFonts w:cs="Times New Roman"/>
          <w:rtl/>
          <w:lang w:bidi="he-IL"/>
        </w:rPr>
        <w:t>הנושא</w:t>
      </w:r>
      <w:r>
        <w:t>.</w:t>
      </w:r>
      <w:r>
        <w:br/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הכלים</w:t>
      </w:r>
      <w:r>
        <w:t xml:space="preserve"> </w:t>
      </w:r>
      <w:r>
        <w:rPr>
          <w:rFonts w:cs="Times New Roman"/>
          <w:rtl/>
          <w:lang w:bidi="he-IL"/>
        </w:rPr>
        <w:t>בכיור</w:t>
      </w:r>
      <w:r>
        <w:t xml:space="preserve">,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האיחור</w:t>
      </w:r>
      <w:r>
        <w:t xml:space="preserve">,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מי</w:t>
      </w:r>
      <w:r>
        <w:t xml:space="preserve"> </w:t>
      </w:r>
      <w:r>
        <w:rPr>
          <w:rFonts w:cs="Times New Roman"/>
          <w:rtl/>
          <w:lang w:bidi="he-IL"/>
        </w:rPr>
        <w:t>קם</w:t>
      </w:r>
      <w:r>
        <w:t xml:space="preserve"> </w:t>
      </w:r>
      <w:r>
        <w:rPr>
          <w:rFonts w:cs="Times New Roman"/>
          <w:rtl/>
          <w:lang w:bidi="he-IL"/>
        </w:rPr>
        <w:t>בלילה</w:t>
      </w:r>
      <w:r>
        <w:t xml:space="preserve"> </w:t>
      </w:r>
      <w:r>
        <w:rPr>
          <w:rFonts w:cs="Times New Roman"/>
          <w:rtl/>
          <w:lang w:bidi="he-IL"/>
        </w:rPr>
        <w:t>לילד</w:t>
      </w:r>
      <w:r>
        <w:t>.</w:t>
      </w:r>
    </w:p>
    <w:p w14:paraId="27209DA7" w14:textId="77777777" w:rsidR="00415A88" w:rsidRDefault="00415A88" w:rsidP="00415A88">
      <w:pPr>
        <w:bidi/>
        <w:rPr>
          <w:rFonts w:hint="cs"/>
          <w:rtl/>
        </w:rPr>
      </w:pPr>
    </w:p>
    <w:p w14:paraId="294CEA68" w14:textId="77777777" w:rsidR="00415A88" w:rsidRDefault="00415A88" w:rsidP="00415A88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יש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כמה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סיבות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שהריב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שחוזר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עצמו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אני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רוצה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לדבר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איתכם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3 </w:t>
      </w:r>
      <w:proofErr w:type="spellStart"/>
      <w:r>
        <w:rPr>
          <w:rFonts w:hint="cs"/>
          <w:rtl/>
        </w:rPr>
        <w:t>עקריות</w:t>
      </w:r>
      <w:proofErr w:type="spellEnd"/>
      <w:r>
        <w:rPr>
          <w:rFonts w:hint="cs"/>
          <w:rtl/>
        </w:rPr>
        <w:t>:</w:t>
      </w:r>
    </w:p>
    <w:p w14:paraId="06C9705A" w14:textId="77777777" w:rsidR="00415A88" w:rsidRDefault="00415A88" w:rsidP="00415A88">
      <w:pPr>
        <w:pStyle w:val="ae"/>
        <w:numPr>
          <w:ilvl w:val="0"/>
          <w:numId w:val="10"/>
        </w:numPr>
        <w:bidi/>
        <w:rPr>
          <w:rFonts w:hint="cs"/>
        </w:rPr>
      </w:pPr>
      <w:proofErr w:type="spellStart"/>
      <w:r>
        <w:rPr>
          <w:rFonts w:hint="cs"/>
          <w:rtl/>
        </w:rPr>
        <w:t>אנחנו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שמים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פלסתר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הריב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מטפלים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בבעיה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עצמה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כלומר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נדבר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כלים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בכיור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אבל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הדבר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האמיתי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התחושבה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שאני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לבד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שלא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רואים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אותי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שהכל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עלי</w:t>
      </w:r>
      <w:proofErr w:type="spellEnd"/>
    </w:p>
    <w:p w14:paraId="78E7D4A1" w14:textId="77777777" w:rsidR="00415A88" w:rsidRDefault="00415A88" w:rsidP="00415A88">
      <w:pPr>
        <w:pStyle w:val="ae"/>
        <w:numPr>
          <w:ilvl w:val="0"/>
          <w:numId w:val="10"/>
        </w:numPr>
        <w:bidi/>
        <w:rPr>
          <w:rFonts w:hint="cs"/>
        </w:rPr>
      </w:pPr>
      <w:proofErr w:type="spellStart"/>
      <w:r>
        <w:rPr>
          <w:rFonts w:hint="cs"/>
          <w:rtl/>
        </w:rPr>
        <w:t>אנחנו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יודעים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איך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לתקשר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מאמשימים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צועקים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סוכים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מסתגרים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מאמשימים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מדברים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עלינו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הכאב</w:t>
      </w:r>
      <w:proofErr w:type="spellEnd"/>
    </w:p>
    <w:p w14:paraId="70D51D92" w14:textId="77777777" w:rsidR="00415A88" w:rsidRDefault="00415A88" w:rsidP="00415A88">
      <w:pPr>
        <w:pStyle w:val="ae"/>
        <w:numPr>
          <w:ilvl w:val="0"/>
          <w:numId w:val="10"/>
        </w:numPr>
        <w:bidi/>
        <w:rPr>
          <w:rFonts w:hint="cs"/>
        </w:rPr>
      </w:pPr>
      <w:proofErr w:type="spellStart"/>
      <w:r>
        <w:rPr>
          <w:rFonts w:hint="cs"/>
          <w:rtl/>
        </w:rPr>
        <w:t>התגובה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האוטומטית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שלנו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שמופעלת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מתחושות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הגוף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התגובה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האוטמטית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מייצרת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שרשת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תגובות</w:t>
      </w:r>
      <w:proofErr w:type="spellEnd"/>
    </w:p>
    <w:p w14:paraId="3ADC5842" w14:textId="77777777" w:rsidR="00415A88" w:rsidRDefault="00415A88" w:rsidP="00415A88">
      <w:pPr>
        <w:pStyle w:val="ae"/>
        <w:numPr>
          <w:ilvl w:val="0"/>
          <w:numId w:val="10"/>
        </w:numPr>
        <w:bidi/>
        <w:rPr>
          <w:rFonts w:hint="cs"/>
        </w:rPr>
      </w:pPr>
      <w:proofErr w:type="spellStart"/>
      <w:r>
        <w:rPr>
          <w:rFonts w:hint="cs"/>
          <w:rtl/>
        </w:rPr>
        <w:t>התחושה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שלמטה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באמת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קשורה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לבן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הזוג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היא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מטרגרת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כאב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ילדי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ארפא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אותו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לעצמי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אני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אגיש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אם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בכלים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אז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הילדים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וככה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מקום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שיגיע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אלי</w:t>
      </w:r>
      <w:proofErr w:type="spellEnd"/>
      <w:r>
        <w:rPr>
          <w:rFonts w:hint="cs"/>
          <w:rtl/>
        </w:rPr>
        <w:t>.</w:t>
      </w:r>
    </w:p>
    <w:p w14:paraId="3232BD4F" w14:textId="77777777" w:rsidR="00D611C1" w:rsidRDefault="00415A88" w:rsidP="00415A88">
      <w:pPr>
        <w:bidi/>
      </w:pPr>
      <w:r>
        <w:rPr>
          <w:rFonts w:hint="cs"/>
          <w:rtl/>
          <w:lang w:bidi="he-IL"/>
        </w:rPr>
        <w:t xml:space="preserve">אז מה </w:t>
      </w:r>
      <w:r>
        <w:br/>
      </w:r>
      <w:r>
        <w:br/>
      </w:r>
      <w:r w:rsidRPr="00415A88">
        <w:rPr>
          <w:rFonts w:cs="Times New Roman"/>
          <w:rtl/>
          <w:lang w:bidi="he-IL"/>
        </w:rPr>
        <w:t>האמת</w:t>
      </w:r>
      <w:r>
        <w:t xml:space="preserve"> </w:t>
      </w:r>
      <w:r w:rsidRPr="00415A88">
        <w:rPr>
          <w:rFonts w:cs="Times New Roman"/>
          <w:rtl/>
          <w:lang w:bidi="he-IL"/>
        </w:rPr>
        <w:t>היא</w:t>
      </w:r>
      <w:r>
        <w:t xml:space="preserve">: </w:t>
      </w:r>
      <w:r w:rsidRPr="00415A88">
        <w:rPr>
          <w:rFonts w:cs="Times New Roman"/>
          <w:rtl/>
          <w:lang w:bidi="he-IL"/>
        </w:rPr>
        <w:t>הריב</w:t>
      </w:r>
      <w:r>
        <w:t xml:space="preserve"> </w:t>
      </w:r>
      <w:r w:rsidRPr="00415A88">
        <w:rPr>
          <w:rFonts w:cs="Times New Roman"/>
          <w:rtl/>
          <w:lang w:bidi="he-IL"/>
        </w:rPr>
        <w:t>חוזר</w:t>
      </w:r>
      <w:r>
        <w:t xml:space="preserve"> </w:t>
      </w:r>
      <w:r w:rsidRPr="00415A88">
        <w:rPr>
          <w:rFonts w:cs="Times New Roman"/>
          <w:rtl/>
          <w:lang w:bidi="he-IL"/>
        </w:rPr>
        <w:t>כי</w:t>
      </w:r>
      <w:r>
        <w:t xml:space="preserve"> </w:t>
      </w:r>
      <w:r w:rsidRPr="00415A88">
        <w:rPr>
          <w:rFonts w:cs="Times New Roman"/>
          <w:rtl/>
          <w:lang w:bidi="he-IL"/>
        </w:rPr>
        <w:t>הוא</w:t>
      </w:r>
      <w:r>
        <w:t xml:space="preserve"> </w:t>
      </w:r>
      <w:r w:rsidRPr="00415A88">
        <w:rPr>
          <w:rFonts w:cs="Times New Roman"/>
          <w:rtl/>
          <w:lang w:bidi="he-IL"/>
        </w:rPr>
        <w:t>מפעיל</w:t>
      </w:r>
      <w:r>
        <w:t xml:space="preserve"> </w:t>
      </w:r>
      <w:r w:rsidRPr="00415A88">
        <w:rPr>
          <w:rFonts w:cs="Times New Roman"/>
          <w:rtl/>
          <w:lang w:bidi="he-IL"/>
        </w:rPr>
        <w:t>פצע</w:t>
      </w:r>
      <w:r>
        <w:t xml:space="preserve"> </w:t>
      </w:r>
      <w:r w:rsidRPr="00415A88">
        <w:rPr>
          <w:rFonts w:cs="Times New Roman"/>
          <w:rtl/>
          <w:lang w:bidi="he-IL"/>
        </w:rPr>
        <w:t>ישן</w:t>
      </w:r>
      <w:r>
        <w:t>.</w:t>
      </w:r>
      <w:r>
        <w:br/>
      </w:r>
      <w:r w:rsidRPr="00415A88">
        <w:rPr>
          <w:rFonts w:cs="Times New Roman"/>
          <w:rtl/>
          <w:lang w:bidi="he-IL"/>
        </w:rPr>
        <w:t>פרופ</w:t>
      </w:r>
      <w:r>
        <w:t xml:space="preserve">’ </w:t>
      </w:r>
      <w:r w:rsidRPr="00415A88">
        <w:rPr>
          <w:rFonts w:cs="Times New Roman"/>
          <w:rtl/>
          <w:lang w:bidi="he-IL"/>
        </w:rPr>
        <w:t>הארוויל</w:t>
      </w:r>
      <w:r>
        <w:t xml:space="preserve"> </w:t>
      </w:r>
      <w:r w:rsidRPr="00415A88">
        <w:rPr>
          <w:rFonts w:cs="Times New Roman"/>
          <w:rtl/>
          <w:lang w:bidi="he-IL"/>
        </w:rPr>
        <w:t>הנדריקס</w:t>
      </w:r>
      <w:r>
        <w:t xml:space="preserve"> </w:t>
      </w:r>
      <w:r w:rsidRPr="00415A88">
        <w:rPr>
          <w:rFonts w:cs="Times New Roman"/>
          <w:rtl/>
          <w:lang w:bidi="he-IL"/>
        </w:rPr>
        <w:t>מסביר</w:t>
      </w:r>
      <w:r>
        <w:t xml:space="preserve"> – </w:t>
      </w:r>
      <w:r w:rsidRPr="00415A88">
        <w:rPr>
          <w:rFonts w:cs="Times New Roman"/>
          <w:rtl/>
          <w:lang w:bidi="he-IL"/>
        </w:rPr>
        <w:t>אנחנו</w:t>
      </w:r>
      <w:r>
        <w:t xml:space="preserve"> </w:t>
      </w:r>
      <w:r w:rsidRPr="00415A88">
        <w:rPr>
          <w:rFonts w:cs="Times New Roman"/>
          <w:rtl/>
          <w:lang w:bidi="he-IL"/>
        </w:rPr>
        <w:t>נמשכים</w:t>
      </w:r>
      <w:r>
        <w:t xml:space="preserve"> </w:t>
      </w:r>
      <w:r w:rsidRPr="00415A88">
        <w:rPr>
          <w:rFonts w:cs="Times New Roman"/>
          <w:rtl/>
          <w:lang w:bidi="he-IL"/>
        </w:rPr>
        <w:t>דווקא</w:t>
      </w:r>
      <w:r>
        <w:t xml:space="preserve"> </w:t>
      </w:r>
      <w:r w:rsidRPr="00415A88">
        <w:rPr>
          <w:rFonts w:cs="Times New Roman"/>
          <w:rtl/>
          <w:lang w:bidi="he-IL"/>
        </w:rPr>
        <w:t>לאנשים</w:t>
      </w:r>
      <w:r>
        <w:t xml:space="preserve"> </w:t>
      </w:r>
      <w:r w:rsidRPr="00415A88">
        <w:rPr>
          <w:rFonts w:cs="Times New Roman"/>
          <w:rtl/>
          <w:lang w:bidi="he-IL"/>
        </w:rPr>
        <w:t>שמפעילים</w:t>
      </w:r>
      <w:r>
        <w:t xml:space="preserve"> </w:t>
      </w:r>
      <w:r w:rsidRPr="00415A88">
        <w:rPr>
          <w:rFonts w:cs="Times New Roman"/>
          <w:rtl/>
          <w:lang w:bidi="he-IL"/>
        </w:rPr>
        <w:t>את</w:t>
      </w:r>
      <w:r>
        <w:t xml:space="preserve"> </w:t>
      </w:r>
      <w:r w:rsidRPr="00415A88">
        <w:rPr>
          <w:rFonts w:cs="Times New Roman"/>
          <w:rtl/>
          <w:lang w:bidi="he-IL"/>
        </w:rPr>
        <w:t>הפצעים</w:t>
      </w:r>
      <w:r>
        <w:t xml:space="preserve"> </w:t>
      </w:r>
      <w:r w:rsidRPr="00415A88">
        <w:rPr>
          <w:rFonts w:cs="Times New Roman"/>
          <w:rtl/>
          <w:lang w:bidi="he-IL"/>
        </w:rPr>
        <w:t>הלא</w:t>
      </w:r>
      <w:r>
        <w:t xml:space="preserve"> </w:t>
      </w:r>
      <w:r w:rsidRPr="00415A88">
        <w:rPr>
          <w:rFonts w:cs="Times New Roman"/>
          <w:rtl/>
          <w:lang w:bidi="he-IL"/>
        </w:rPr>
        <w:t>פתורים</w:t>
      </w:r>
      <w:r>
        <w:t xml:space="preserve"> </w:t>
      </w:r>
      <w:r w:rsidRPr="00415A88">
        <w:rPr>
          <w:rFonts w:cs="Times New Roman"/>
          <w:rtl/>
          <w:lang w:bidi="he-IL"/>
        </w:rPr>
        <w:t>שלנו</w:t>
      </w:r>
      <w:r>
        <w:t xml:space="preserve"> </w:t>
      </w:r>
      <w:r w:rsidRPr="00415A88">
        <w:rPr>
          <w:rFonts w:cs="Times New Roman"/>
          <w:rtl/>
          <w:lang w:bidi="he-IL"/>
        </w:rPr>
        <w:t>מהילדות</w:t>
      </w:r>
      <w:r>
        <w:t>.</w:t>
      </w:r>
      <w:r>
        <w:br/>
      </w:r>
      <w:r w:rsidRPr="00415A88">
        <w:rPr>
          <w:rFonts w:cs="Times New Roman"/>
          <w:rtl/>
          <w:lang w:bidi="he-IL"/>
        </w:rPr>
        <w:t>וכשבן</w:t>
      </w:r>
      <w:r>
        <w:t xml:space="preserve"> </w:t>
      </w:r>
      <w:r w:rsidRPr="00415A88">
        <w:rPr>
          <w:rFonts w:cs="Times New Roman"/>
          <w:rtl/>
          <w:lang w:bidi="he-IL"/>
        </w:rPr>
        <w:t>או</w:t>
      </w:r>
      <w:r>
        <w:t xml:space="preserve"> </w:t>
      </w:r>
      <w:r w:rsidRPr="00415A88">
        <w:rPr>
          <w:rFonts w:cs="Times New Roman"/>
          <w:rtl/>
          <w:lang w:bidi="he-IL"/>
        </w:rPr>
        <w:t>בת</w:t>
      </w:r>
      <w:r>
        <w:t xml:space="preserve"> </w:t>
      </w:r>
      <w:r w:rsidRPr="00415A88">
        <w:rPr>
          <w:rFonts w:cs="Times New Roman"/>
          <w:rtl/>
          <w:lang w:bidi="he-IL"/>
        </w:rPr>
        <w:t>הזוג</w:t>
      </w:r>
      <w:r>
        <w:t xml:space="preserve"> </w:t>
      </w:r>
      <w:r w:rsidRPr="00415A88">
        <w:rPr>
          <w:rFonts w:cs="Times New Roman"/>
          <w:rtl/>
          <w:lang w:bidi="he-IL"/>
        </w:rPr>
        <w:t>לא</w:t>
      </w:r>
      <w:r>
        <w:t xml:space="preserve"> </w:t>
      </w:r>
      <w:r w:rsidRPr="00415A88">
        <w:rPr>
          <w:rFonts w:cs="Times New Roman"/>
          <w:rtl/>
          <w:lang w:bidi="he-IL"/>
        </w:rPr>
        <w:t>מצליחים</w:t>
      </w:r>
      <w:r>
        <w:t xml:space="preserve"> </w:t>
      </w:r>
      <w:r w:rsidRPr="00415A88">
        <w:rPr>
          <w:rFonts w:cs="Times New Roman"/>
          <w:rtl/>
          <w:lang w:bidi="he-IL"/>
        </w:rPr>
        <w:t>למלא</w:t>
      </w:r>
      <w:r>
        <w:t xml:space="preserve"> </w:t>
      </w:r>
      <w:r w:rsidRPr="00415A88">
        <w:rPr>
          <w:rFonts w:cs="Times New Roman"/>
          <w:rtl/>
          <w:lang w:bidi="he-IL"/>
        </w:rPr>
        <w:t>את</w:t>
      </w:r>
      <w:r>
        <w:t xml:space="preserve"> </w:t>
      </w:r>
      <w:r w:rsidRPr="00415A88">
        <w:rPr>
          <w:rFonts w:cs="Times New Roman"/>
          <w:rtl/>
          <w:lang w:bidi="he-IL"/>
        </w:rPr>
        <w:t>החסר</w:t>
      </w:r>
      <w:r>
        <w:t xml:space="preserve"> </w:t>
      </w:r>
      <w:r w:rsidRPr="00415A88">
        <w:rPr>
          <w:rFonts w:cs="Times New Roman"/>
          <w:rtl/>
          <w:lang w:bidi="he-IL"/>
        </w:rPr>
        <w:t>הזה</w:t>
      </w:r>
      <w:r>
        <w:t xml:space="preserve"> – </w:t>
      </w:r>
      <w:r w:rsidRPr="00415A88">
        <w:rPr>
          <w:rFonts w:cs="Times New Roman"/>
          <w:rtl/>
          <w:lang w:bidi="he-IL"/>
        </w:rPr>
        <w:t>מתעורר</w:t>
      </w:r>
      <w:r>
        <w:t xml:space="preserve"> </w:t>
      </w:r>
      <w:r w:rsidRPr="00415A88">
        <w:rPr>
          <w:rFonts w:cs="Times New Roman"/>
          <w:rtl/>
          <w:lang w:bidi="he-IL"/>
        </w:rPr>
        <w:t>תסכול</w:t>
      </w:r>
      <w:r>
        <w:t xml:space="preserve">, </w:t>
      </w:r>
      <w:r w:rsidRPr="00415A88">
        <w:rPr>
          <w:rFonts w:cs="Times New Roman"/>
          <w:rtl/>
          <w:lang w:bidi="he-IL"/>
        </w:rPr>
        <w:t>ריחוק</w:t>
      </w:r>
      <w:r>
        <w:t xml:space="preserve">, </w:t>
      </w:r>
      <w:r w:rsidRPr="00415A88">
        <w:rPr>
          <w:rFonts w:cs="Times New Roman"/>
          <w:rtl/>
          <w:lang w:bidi="he-IL"/>
        </w:rPr>
        <w:t>וכאב</w:t>
      </w:r>
      <w:r>
        <w:t>.</w:t>
      </w:r>
    </w:p>
    <w:p w14:paraId="5F9557AA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lastRenderedPageBreak/>
        <w:t>חלק</w:t>
      </w:r>
      <w:r>
        <w:t xml:space="preserve"> </w:t>
      </w:r>
      <w:r>
        <w:rPr>
          <w:rFonts w:cs="Times New Roman"/>
          <w:rtl/>
          <w:lang w:bidi="he-IL"/>
        </w:rPr>
        <w:t>שני</w:t>
      </w:r>
      <w:r>
        <w:t xml:space="preserve">: </w:t>
      </w:r>
      <w:r>
        <w:rPr>
          <w:rFonts w:cs="Times New Roman"/>
          <w:rtl/>
          <w:lang w:bidi="he-IL"/>
        </w:rPr>
        <w:t>איך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עובד</w:t>
      </w:r>
      <w:r>
        <w:t xml:space="preserve"> </w:t>
      </w:r>
      <w:r>
        <w:rPr>
          <w:rFonts w:cs="Times New Roman"/>
          <w:rtl/>
          <w:lang w:bidi="he-IL"/>
        </w:rPr>
        <w:t>בפועל</w:t>
      </w:r>
      <w:r>
        <w:t xml:space="preserve"> – 10 </w:t>
      </w:r>
      <w:r>
        <w:rPr>
          <w:rFonts w:cs="Times New Roman"/>
          <w:rtl/>
          <w:lang w:bidi="he-IL"/>
        </w:rPr>
        <w:t>דקות</w:t>
      </w:r>
    </w:p>
    <w:p w14:paraId="7F50F809" w14:textId="77777777" w:rsidR="00D611C1" w:rsidRDefault="00415A88" w:rsidP="00415A88">
      <w:pPr>
        <w:bidi/>
      </w:pP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אתן</w:t>
      </w:r>
      <w:r>
        <w:t xml:space="preserve"> </w:t>
      </w:r>
      <w:r>
        <w:rPr>
          <w:rFonts w:cs="Times New Roman"/>
          <w:rtl/>
          <w:lang w:bidi="he-IL"/>
        </w:rPr>
        <w:t>לכם</w:t>
      </w:r>
      <w:r>
        <w:t xml:space="preserve"> </w:t>
      </w:r>
      <w:r>
        <w:rPr>
          <w:rFonts w:cs="Times New Roman"/>
          <w:rtl/>
          <w:lang w:bidi="he-IL"/>
        </w:rPr>
        <w:t>דוגמה</w:t>
      </w:r>
      <w:r>
        <w:t xml:space="preserve"> </w:t>
      </w:r>
      <w:r>
        <w:rPr>
          <w:rFonts w:cs="Times New Roman"/>
          <w:rtl/>
          <w:lang w:bidi="he-IL"/>
        </w:rPr>
        <w:t>מהקליניקה</w:t>
      </w:r>
      <w:r>
        <w:t xml:space="preserve"> </w:t>
      </w:r>
      <w:r>
        <w:rPr>
          <w:rFonts w:cs="Times New Roman"/>
          <w:rtl/>
          <w:lang w:bidi="he-IL"/>
        </w:rPr>
        <w:t>שלי</w:t>
      </w:r>
      <w:r>
        <w:t>:</w:t>
      </w:r>
      <w:r>
        <w:br/>
      </w:r>
      <w:r>
        <w:rPr>
          <w:rFonts w:cs="Times New Roman"/>
          <w:rtl/>
          <w:lang w:bidi="he-IL"/>
        </w:rPr>
        <w:t>מתאמנת</w:t>
      </w:r>
      <w:r>
        <w:t xml:space="preserve"> </w:t>
      </w:r>
      <w:r>
        <w:rPr>
          <w:rFonts w:cs="Times New Roman"/>
          <w:rtl/>
          <w:lang w:bidi="he-IL"/>
        </w:rPr>
        <w:t>שהייתה</w:t>
      </w:r>
      <w:r>
        <w:t xml:space="preserve"> </w:t>
      </w:r>
      <w:r>
        <w:rPr>
          <w:rFonts w:cs="Times New Roman"/>
          <w:rtl/>
          <w:lang w:bidi="he-IL"/>
        </w:rPr>
        <w:t>בטוחה</w:t>
      </w:r>
      <w:r>
        <w:t xml:space="preserve"> </w:t>
      </w:r>
      <w:r>
        <w:rPr>
          <w:rFonts w:cs="Times New Roman"/>
          <w:rtl/>
          <w:lang w:bidi="he-IL"/>
        </w:rPr>
        <w:t>שבן</w:t>
      </w:r>
      <w:r>
        <w:t xml:space="preserve"> </w:t>
      </w:r>
      <w:r>
        <w:rPr>
          <w:rFonts w:cs="Times New Roman"/>
          <w:rtl/>
          <w:lang w:bidi="he-IL"/>
        </w:rPr>
        <w:t>הזוג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מתחייב</w:t>
      </w:r>
      <w:r>
        <w:t xml:space="preserve"> </w:t>
      </w:r>
      <w:r>
        <w:rPr>
          <w:rFonts w:cs="Times New Roman"/>
          <w:rtl/>
          <w:lang w:bidi="he-IL"/>
        </w:rPr>
        <w:t>כי</w:t>
      </w:r>
      <w:r>
        <w:t xml:space="preserve"> 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מספיק</w:t>
      </w:r>
      <w:r>
        <w:t>.</w:t>
      </w:r>
      <w:r>
        <w:br/>
      </w:r>
      <w:r>
        <w:rPr>
          <w:rFonts w:cs="Times New Roman"/>
          <w:rtl/>
          <w:lang w:bidi="he-IL"/>
        </w:rPr>
        <w:t>כל</w:t>
      </w:r>
      <w:r>
        <w:t xml:space="preserve"> </w:t>
      </w:r>
      <w:r>
        <w:rPr>
          <w:rFonts w:cs="Times New Roman"/>
          <w:rtl/>
          <w:lang w:bidi="he-IL"/>
        </w:rPr>
        <w:t>פעם</w:t>
      </w:r>
      <w:r>
        <w:t xml:space="preserve"> </w:t>
      </w:r>
      <w:r>
        <w:rPr>
          <w:rFonts w:cs="Times New Roman"/>
          <w:rtl/>
          <w:lang w:bidi="he-IL"/>
        </w:rPr>
        <w:t>שהם</w:t>
      </w:r>
      <w:r>
        <w:t xml:space="preserve"> </w:t>
      </w:r>
      <w:r>
        <w:rPr>
          <w:rFonts w:cs="Times New Roman"/>
          <w:rtl/>
          <w:lang w:bidi="he-IL"/>
        </w:rPr>
        <w:t>דיברו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העתיד</w:t>
      </w:r>
      <w:r>
        <w:t xml:space="preserve">, 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נעלבה</w:t>
      </w:r>
      <w:r>
        <w:t xml:space="preserve">, </w:t>
      </w:r>
      <w:r>
        <w:rPr>
          <w:rFonts w:cs="Times New Roman"/>
          <w:rtl/>
          <w:lang w:bidi="he-IL"/>
        </w:rPr>
        <w:t>התעצבנה</w:t>
      </w:r>
      <w:r>
        <w:t xml:space="preserve">,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נגמר</w:t>
      </w:r>
      <w:r>
        <w:t xml:space="preserve"> </w:t>
      </w:r>
      <w:r>
        <w:rPr>
          <w:rFonts w:cs="Times New Roman"/>
          <w:rtl/>
          <w:lang w:bidi="he-IL"/>
        </w:rPr>
        <w:t>בריב</w:t>
      </w:r>
      <w:r>
        <w:t>.</w:t>
      </w:r>
      <w:r>
        <w:br/>
      </w:r>
      <w:r>
        <w:rPr>
          <w:rFonts w:cs="Times New Roman"/>
          <w:rtl/>
          <w:lang w:bidi="he-IL"/>
        </w:rPr>
        <w:t>אבל</w:t>
      </w:r>
      <w:r>
        <w:t xml:space="preserve"> </w:t>
      </w:r>
      <w:r>
        <w:rPr>
          <w:rFonts w:cs="Times New Roman"/>
          <w:rtl/>
          <w:lang w:bidi="he-IL"/>
        </w:rPr>
        <w:t>כשעבדנו</w:t>
      </w:r>
      <w:r>
        <w:t xml:space="preserve"> </w:t>
      </w:r>
      <w:r>
        <w:rPr>
          <w:rFonts w:cs="Times New Roman"/>
          <w:rtl/>
          <w:lang w:bidi="he-IL"/>
        </w:rPr>
        <w:t>יחד</w:t>
      </w:r>
      <w:r>
        <w:t xml:space="preserve">, 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גילתה</w:t>
      </w:r>
      <w:r>
        <w:t xml:space="preserve"> </w:t>
      </w:r>
      <w:r>
        <w:rPr>
          <w:rFonts w:cs="Times New Roman"/>
          <w:rtl/>
          <w:lang w:bidi="he-IL"/>
        </w:rPr>
        <w:t>שהתחושה</w:t>
      </w:r>
      <w:r>
        <w:t xml:space="preserve"> “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מספיק</w:t>
      </w:r>
      <w:r>
        <w:t xml:space="preserve">” </w:t>
      </w:r>
      <w:r>
        <w:rPr>
          <w:rFonts w:cs="Times New Roman"/>
          <w:rtl/>
          <w:lang w:bidi="he-IL"/>
        </w:rPr>
        <w:t>חיה</w:t>
      </w:r>
      <w:r>
        <w:t xml:space="preserve"> </w:t>
      </w:r>
      <w:r>
        <w:rPr>
          <w:rFonts w:cs="Times New Roman"/>
          <w:rtl/>
          <w:lang w:bidi="he-IL"/>
        </w:rPr>
        <w:t>אצלה</w:t>
      </w:r>
      <w:r>
        <w:t xml:space="preserve"> </w:t>
      </w:r>
      <w:r>
        <w:rPr>
          <w:rFonts w:cs="Times New Roman"/>
          <w:rtl/>
          <w:lang w:bidi="he-IL"/>
        </w:rPr>
        <w:t>כבר</w:t>
      </w:r>
      <w:r>
        <w:t xml:space="preserve"> </w:t>
      </w:r>
      <w:r>
        <w:rPr>
          <w:rFonts w:cs="Times New Roman"/>
          <w:rtl/>
          <w:lang w:bidi="he-IL"/>
        </w:rPr>
        <w:t>מילדות</w:t>
      </w:r>
      <w:r>
        <w:t xml:space="preserve"> – </w:t>
      </w:r>
      <w:r>
        <w:rPr>
          <w:rFonts w:cs="Times New Roman"/>
          <w:rtl/>
          <w:lang w:bidi="he-IL"/>
        </w:rPr>
        <w:t>מול</w:t>
      </w:r>
      <w:r>
        <w:t xml:space="preserve"> </w:t>
      </w:r>
      <w:r>
        <w:rPr>
          <w:rFonts w:cs="Times New Roman"/>
          <w:rtl/>
          <w:lang w:bidi="he-IL"/>
        </w:rPr>
        <w:t>חברות</w:t>
      </w:r>
      <w:r>
        <w:t xml:space="preserve">, </w:t>
      </w:r>
      <w:r>
        <w:rPr>
          <w:rFonts w:cs="Times New Roman"/>
          <w:rtl/>
          <w:lang w:bidi="he-IL"/>
        </w:rPr>
        <w:t>מול</w:t>
      </w:r>
      <w:r>
        <w:t xml:space="preserve"> </w:t>
      </w:r>
      <w:r>
        <w:rPr>
          <w:rFonts w:cs="Times New Roman"/>
          <w:rtl/>
          <w:lang w:bidi="he-IL"/>
        </w:rPr>
        <w:t>האחים</w:t>
      </w:r>
      <w:r>
        <w:t xml:space="preserve">, </w:t>
      </w:r>
      <w:r>
        <w:rPr>
          <w:rFonts w:cs="Times New Roman"/>
          <w:rtl/>
          <w:lang w:bidi="he-IL"/>
        </w:rPr>
        <w:t>אפילו</w:t>
      </w:r>
      <w:r>
        <w:t xml:space="preserve"> </w:t>
      </w:r>
      <w:r>
        <w:rPr>
          <w:rFonts w:cs="Times New Roman"/>
          <w:rtl/>
          <w:lang w:bidi="he-IL"/>
        </w:rPr>
        <w:t>בחוגי</w:t>
      </w:r>
      <w:r>
        <w:t xml:space="preserve"> </w:t>
      </w:r>
      <w:r>
        <w:rPr>
          <w:rFonts w:cs="Times New Roman"/>
          <w:rtl/>
          <w:lang w:bidi="he-IL"/>
        </w:rPr>
        <w:t>ריקוד</w:t>
      </w:r>
      <w:r>
        <w:t>.</w:t>
      </w:r>
      <w:r>
        <w:br/>
      </w:r>
      <w:r>
        <w:br/>
      </w:r>
      <w:r>
        <w:rPr>
          <w:rFonts w:cs="Times New Roman"/>
          <w:rtl/>
          <w:lang w:bidi="he-IL"/>
        </w:rPr>
        <w:t>ברגע</w:t>
      </w:r>
      <w:r>
        <w:t xml:space="preserve"> </w:t>
      </w:r>
      <w:r>
        <w:rPr>
          <w:rFonts w:cs="Times New Roman"/>
          <w:rtl/>
          <w:lang w:bidi="he-IL"/>
        </w:rPr>
        <w:t>שהיא</w:t>
      </w:r>
      <w:r>
        <w:t xml:space="preserve"> </w:t>
      </w:r>
      <w:r>
        <w:rPr>
          <w:rFonts w:cs="Times New Roman"/>
          <w:rtl/>
          <w:lang w:bidi="he-IL"/>
        </w:rPr>
        <w:t>התחילה</w:t>
      </w:r>
      <w:r>
        <w:t xml:space="preserve"> </w:t>
      </w:r>
      <w:r>
        <w:rPr>
          <w:rFonts w:cs="Times New Roman"/>
          <w:rtl/>
          <w:lang w:bidi="he-IL"/>
        </w:rPr>
        <w:t>לרפא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הפצע</w:t>
      </w:r>
      <w:r>
        <w:t xml:space="preserve"> </w:t>
      </w:r>
      <w:r>
        <w:rPr>
          <w:rFonts w:cs="Times New Roman"/>
          <w:rtl/>
          <w:lang w:bidi="he-IL"/>
        </w:rPr>
        <w:t>הזה</w:t>
      </w:r>
      <w:r>
        <w:t xml:space="preserve">, 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הצליחה</w:t>
      </w:r>
      <w:r>
        <w:t xml:space="preserve"> </w:t>
      </w:r>
      <w:r>
        <w:rPr>
          <w:rFonts w:cs="Times New Roman"/>
          <w:rtl/>
          <w:lang w:bidi="he-IL"/>
        </w:rPr>
        <w:t>לדבר</w:t>
      </w:r>
      <w:r>
        <w:t xml:space="preserve"> </w:t>
      </w:r>
      <w:r>
        <w:rPr>
          <w:rFonts w:cs="Times New Roman"/>
          <w:rtl/>
          <w:lang w:bidi="he-IL"/>
        </w:rPr>
        <w:t>אחרת</w:t>
      </w:r>
      <w:r>
        <w:t>.</w:t>
      </w:r>
      <w:r>
        <w:br/>
      </w:r>
      <w:r>
        <w:rPr>
          <w:rFonts w:cs="Times New Roman"/>
          <w:rtl/>
          <w:lang w:bidi="he-IL"/>
        </w:rPr>
        <w:t>והיא</w:t>
      </w:r>
      <w:r>
        <w:t xml:space="preserve"> </w:t>
      </w:r>
      <w:r>
        <w:rPr>
          <w:rFonts w:cs="Times New Roman"/>
          <w:rtl/>
          <w:lang w:bidi="he-IL"/>
        </w:rPr>
        <w:t>גילתה</w:t>
      </w:r>
      <w:r>
        <w:t xml:space="preserve"> </w:t>
      </w:r>
      <w:r>
        <w:rPr>
          <w:rFonts w:cs="Times New Roman"/>
          <w:rtl/>
          <w:lang w:bidi="he-IL"/>
        </w:rPr>
        <w:t>שהבעיה</w:t>
      </w:r>
      <w:r>
        <w:t xml:space="preserve"> </w:t>
      </w:r>
      <w:r>
        <w:rPr>
          <w:rFonts w:cs="Times New Roman"/>
          <w:rtl/>
          <w:lang w:bidi="he-IL"/>
        </w:rPr>
        <w:t>בכלל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הייתה</w:t>
      </w:r>
      <w:r>
        <w:t xml:space="preserve"> </w:t>
      </w:r>
      <w:r>
        <w:rPr>
          <w:rFonts w:cs="Times New Roman"/>
          <w:rtl/>
          <w:lang w:bidi="he-IL"/>
        </w:rPr>
        <w:t>בו</w:t>
      </w:r>
      <w:r>
        <w:t xml:space="preserve"> – </w:t>
      </w:r>
      <w:r>
        <w:rPr>
          <w:rFonts w:cs="Times New Roman"/>
          <w:rtl/>
          <w:lang w:bidi="he-IL"/>
        </w:rPr>
        <w:t>אלא</w:t>
      </w:r>
      <w:r>
        <w:t xml:space="preserve"> </w:t>
      </w:r>
      <w:r>
        <w:rPr>
          <w:rFonts w:cs="Times New Roman"/>
          <w:rtl/>
          <w:lang w:bidi="he-IL"/>
        </w:rPr>
        <w:t>בפחד</w:t>
      </w:r>
      <w:r>
        <w:t xml:space="preserve"> </w:t>
      </w:r>
      <w:r>
        <w:rPr>
          <w:rFonts w:cs="Times New Roman"/>
          <w:rtl/>
          <w:lang w:bidi="he-IL"/>
        </w:rPr>
        <w:t>שלו</w:t>
      </w:r>
      <w:r>
        <w:t xml:space="preserve"> </w:t>
      </w:r>
      <w:r>
        <w:rPr>
          <w:rFonts w:cs="Times New Roman"/>
          <w:rtl/>
          <w:lang w:bidi="he-IL"/>
        </w:rPr>
        <w:t>ממחויבות</w:t>
      </w:r>
      <w:r>
        <w:t xml:space="preserve"> </w:t>
      </w:r>
      <w:r>
        <w:rPr>
          <w:rFonts w:cs="Times New Roman"/>
          <w:rtl/>
          <w:lang w:bidi="he-IL"/>
        </w:rPr>
        <w:t>בגלל</w:t>
      </w:r>
      <w:r>
        <w:t xml:space="preserve"> </w:t>
      </w:r>
      <w:r>
        <w:rPr>
          <w:rFonts w:cs="Times New Roman"/>
          <w:rtl/>
          <w:lang w:bidi="he-IL"/>
        </w:rPr>
        <w:t>זוגיות</w:t>
      </w:r>
      <w:r>
        <w:t xml:space="preserve"> </w:t>
      </w:r>
      <w:r>
        <w:rPr>
          <w:rFonts w:cs="Times New Roman"/>
          <w:rtl/>
          <w:lang w:bidi="he-IL"/>
        </w:rPr>
        <w:t>קודמת</w:t>
      </w:r>
      <w:r>
        <w:t>.</w:t>
      </w:r>
      <w:r>
        <w:br/>
      </w:r>
      <w:r>
        <w:rPr>
          <w:rFonts w:cs="Times New Roman"/>
          <w:rtl/>
          <w:lang w:bidi="he-IL"/>
        </w:rPr>
        <w:t>השיחות</w:t>
      </w:r>
      <w:r>
        <w:t xml:space="preserve"> </w:t>
      </w:r>
      <w:r>
        <w:rPr>
          <w:rFonts w:cs="Times New Roman"/>
          <w:rtl/>
          <w:lang w:bidi="he-IL"/>
        </w:rPr>
        <w:t>ביניהם</w:t>
      </w:r>
      <w:r>
        <w:t xml:space="preserve"> </w:t>
      </w:r>
      <w:r>
        <w:rPr>
          <w:rFonts w:cs="Times New Roman"/>
          <w:rtl/>
          <w:lang w:bidi="he-IL"/>
        </w:rPr>
        <w:t>השתנו</w:t>
      </w:r>
      <w:r>
        <w:t xml:space="preserve"> </w:t>
      </w:r>
      <w:r>
        <w:rPr>
          <w:rFonts w:cs="Times New Roman"/>
          <w:rtl/>
          <w:lang w:bidi="he-IL"/>
        </w:rPr>
        <w:t>לגמרי</w:t>
      </w:r>
      <w:r>
        <w:t xml:space="preserve">, </w:t>
      </w:r>
      <w:r>
        <w:rPr>
          <w:rFonts w:cs="Times New Roman"/>
          <w:rtl/>
          <w:lang w:bidi="he-IL"/>
        </w:rPr>
        <w:t>והם</w:t>
      </w:r>
      <w:r>
        <w:t xml:space="preserve"> </w:t>
      </w:r>
      <w:r>
        <w:rPr>
          <w:rFonts w:cs="Times New Roman"/>
          <w:rtl/>
          <w:lang w:bidi="he-IL"/>
        </w:rPr>
        <w:t>הצליחו</w:t>
      </w:r>
      <w:r>
        <w:t xml:space="preserve"> </w:t>
      </w:r>
      <w:r>
        <w:rPr>
          <w:rFonts w:cs="Times New Roman"/>
          <w:rtl/>
          <w:lang w:bidi="he-IL"/>
        </w:rPr>
        <w:t>להתקדם</w:t>
      </w:r>
      <w:r>
        <w:t xml:space="preserve"> </w:t>
      </w:r>
      <w:r>
        <w:rPr>
          <w:rFonts w:cs="Times New Roman"/>
          <w:rtl/>
          <w:lang w:bidi="he-IL"/>
        </w:rPr>
        <w:t>ביחד</w:t>
      </w:r>
      <w:r>
        <w:t>.</w:t>
      </w:r>
    </w:p>
    <w:p w14:paraId="604864F5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t>חלק</w:t>
      </w:r>
      <w:r>
        <w:t xml:space="preserve"> </w:t>
      </w:r>
      <w:r>
        <w:rPr>
          <w:rFonts w:cs="Times New Roman"/>
          <w:rtl/>
          <w:lang w:bidi="he-IL"/>
        </w:rPr>
        <w:t>שלישי</w:t>
      </w:r>
      <w:r>
        <w:t xml:space="preserve">: </w:t>
      </w:r>
      <w:r>
        <w:rPr>
          <w:rFonts w:cs="Times New Roman"/>
          <w:rtl/>
          <w:lang w:bidi="he-IL"/>
        </w:rPr>
        <w:t>שלושה</w:t>
      </w:r>
      <w:r>
        <w:t xml:space="preserve"> </w:t>
      </w:r>
      <w:r>
        <w:rPr>
          <w:rFonts w:cs="Times New Roman"/>
          <w:rtl/>
          <w:lang w:bidi="he-IL"/>
        </w:rPr>
        <w:t>מפתחות</w:t>
      </w:r>
      <w:r>
        <w:t xml:space="preserve"> </w:t>
      </w:r>
      <w:r>
        <w:rPr>
          <w:rFonts w:cs="Times New Roman"/>
          <w:rtl/>
          <w:lang w:bidi="he-IL"/>
        </w:rPr>
        <w:t>לעצירת</w:t>
      </w:r>
      <w:r>
        <w:t xml:space="preserve"> </w:t>
      </w:r>
      <w:r>
        <w:rPr>
          <w:rFonts w:cs="Times New Roman"/>
          <w:rtl/>
          <w:lang w:bidi="he-IL"/>
        </w:rPr>
        <w:t>הריב</w:t>
      </w:r>
      <w:r>
        <w:t xml:space="preserve"> – 15 </w:t>
      </w:r>
      <w:r>
        <w:rPr>
          <w:rFonts w:cs="Times New Roman"/>
          <w:rtl/>
          <w:lang w:bidi="he-IL"/>
        </w:rPr>
        <w:t>דקות</w:t>
      </w:r>
    </w:p>
    <w:p w14:paraId="5455F63A" w14:textId="77777777" w:rsidR="00D611C1" w:rsidRDefault="00415A88" w:rsidP="00415A88">
      <w:pPr>
        <w:bidi/>
      </w:pPr>
      <w:r>
        <w:rPr>
          <w:rFonts w:cs="Times New Roman"/>
          <w:rtl/>
          <w:lang w:bidi="he-IL"/>
        </w:rPr>
        <w:t>עכשיו</w:t>
      </w:r>
      <w:r>
        <w:t xml:space="preserve"> 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רוצה</w:t>
      </w:r>
      <w:r>
        <w:t xml:space="preserve"> </w:t>
      </w:r>
      <w:r>
        <w:rPr>
          <w:rFonts w:cs="Times New Roman"/>
          <w:rtl/>
          <w:lang w:bidi="he-IL"/>
        </w:rPr>
        <w:t>לתת</w:t>
      </w:r>
      <w:r>
        <w:t xml:space="preserve"> </w:t>
      </w:r>
      <w:r>
        <w:rPr>
          <w:rFonts w:cs="Times New Roman"/>
          <w:rtl/>
          <w:lang w:bidi="he-IL"/>
        </w:rPr>
        <w:t>לכם</w:t>
      </w:r>
      <w:r>
        <w:t xml:space="preserve"> </w:t>
      </w:r>
      <w:r>
        <w:rPr>
          <w:rFonts w:cs="Times New Roman"/>
          <w:rtl/>
          <w:lang w:bidi="he-IL"/>
        </w:rPr>
        <w:t>שלושה</w:t>
      </w:r>
      <w:r>
        <w:t xml:space="preserve"> </w:t>
      </w:r>
      <w:r>
        <w:rPr>
          <w:rFonts w:cs="Times New Roman"/>
          <w:rtl/>
          <w:lang w:bidi="he-IL"/>
        </w:rPr>
        <w:t>כלים</w:t>
      </w:r>
      <w:r>
        <w:t xml:space="preserve"> </w:t>
      </w:r>
      <w:r>
        <w:rPr>
          <w:rFonts w:cs="Times New Roman"/>
          <w:rtl/>
          <w:lang w:bidi="he-IL"/>
        </w:rPr>
        <w:t>פרקטיים</w:t>
      </w:r>
      <w:r>
        <w:t>:</w:t>
      </w:r>
      <w:r>
        <w:br/>
        <w:t xml:space="preserve">1. </w:t>
      </w:r>
      <w:r>
        <w:rPr>
          <w:rFonts w:cs="Times New Roman"/>
          <w:rtl/>
          <w:lang w:bidi="he-IL"/>
        </w:rPr>
        <w:t>הגוף</w:t>
      </w:r>
      <w:r>
        <w:t xml:space="preserve"> </w:t>
      </w:r>
      <w:r>
        <w:rPr>
          <w:rFonts w:cs="Times New Roman"/>
          <w:rtl/>
          <w:lang w:bidi="he-IL"/>
        </w:rPr>
        <w:t>מגיב</w:t>
      </w:r>
      <w:r>
        <w:t xml:space="preserve"> </w:t>
      </w:r>
      <w:r>
        <w:rPr>
          <w:rFonts w:cs="Times New Roman"/>
          <w:rtl/>
          <w:lang w:bidi="he-IL"/>
        </w:rPr>
        <w:t>ראשון</w:t>
      </w:r>
      <w:r>
        <w:br/>
      </w:r>
      <w:r>
        <w:rPr>
          <w:rFonts w:cs="Times New Roman"/>
          <w:rtl/>
          <w:lang w:bidi="he-IL"/>
        </w:rPr>
        <w:t>לפני</w:t>
      </w:r>
      <w:r>
        <w:t xml:space="preserve"> </w:t>
      </w:r>
      <w:r>
        <w:rPr>
          <w:rFonts w:cs="Times New Roman"/>
          <w:rtl/>
          <w:lang w:bidi="he-IL"/>
        </w:rPr>
        <w:t>שאנחנו</w:t>
      </w:r>
      <w:r>
        <w:t xml:space="preserve"> </w:t>
      </w:r>
      <w:r>
        <w:rPr>
          <w:rFonts w:cs="Times New Roman"/>
          <w:rtl/>
          <w:lang w:bidi="he-IL"/>
        </w:rPr>
        <w:t>חושבים</w:t>
      </w:r>
      <w:r>
        <w:t xml:space="preserve"> – </w:t>
      </w:r>
      <w:r>
        <w:rPr>
          <w:rFonts w:cs="Times New Roman"/>
          <w:rtl/>
          <w:lang w:bidi="he-IL"/>
        </w:rPr>
        <w:t>הגוף</w:t>
      </w:r>
      <w:r>
        <w:t xml:space="preserve"> </w:t>
      </w:r>
      <w:r>
        <w:rPr>
          <w:rFonts w:cs="Times New Roman"/>
          <w:rtl/>
          <w:lang w:bidi="he-IL"/>
        </w:rPr>
        <w:t>מתכווץ</w:t>
      </w:r>
      <w:r>
        <w:t xml:space="preserve">, </w:t>
      </w:r>
      <w:r>
        <w:rPr>
          <w:rFonts w:cs="Times New Roman"/>
          <w:rtl/>
          <w:lang w:bidi="he-IL"/>
        </w:rPr>
        <w:t>הלב</w:t>
      </w:r>
      <w:r>
        <w:t xml:space="preserve"> </w:t>
      </w:r>
      <w:r>
        <w:rPr>
          <w:rFonts w:cs="Times New Roman"/>
          <w:rtl/>
          <w:lang w:bidi="he-IL"/>
        </w:rPr>
        <w:t>דופק</w:t>
      </w:r>
      <w:r>
        <w:t xml:space="preserve">, </w:t>
      </w:r>
      <w:r>
        <w:rPr>
          <w:rFonts w:cs="Times New Roman"/>
          <w:rtl/>
          <w:lang w:bidi="he-IL"/>
        </w:rPr>
        <w:t>הבטן</w:t>
      </w:r>
      <w:r>
        <w:t xml:space="preserve"> </w:t>
      </w:r>
      <w:r>
        <w:rPr>
          <w:rFonts w:cs="Times New Roman"/>
          <w:rtl/>
          <w:lang w:bidi="he-IL"/>
        </w:rPr>
        <w:t>מתהדקת</w:t>
      </w:r>
      <w:r>
        <w:t>.</w:t>
      </w:r>
      <w:r>
        <w:br/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הסימן</w:t>
      </w:r>
      <w:r>
        <w:t xml:space="preserve"> </w:t>
      </w:r>
      <w:r>
        <w:rPr>
          <w:rFonts w:cs="Times New Roman"/>
          <w:rtl/>
          <w:lang w:bidi="he-IL"/>
        </w:rPr>
        <w:t>שאני</w:t>
      </w:r>
      <w:r>
        <w:t xml:space="preserve"> </w:t>
      </w:r>
      <w:r>
        <w:rPr>
          <w:rFonts w:cs="Times New Roman"/>
          <w:rtl/>
          <w:lang w:bidi="he-IL"/>
        </w:rPr>
        <w:t>מופעל</w:t>
      </w:r>
      <w:r>
        <w:t>/</w:t>
      </w:r>
      <w:r>
        <w:rPr>
          <w:rFonts w:cs="Times New Roman"/>
          <w:rtl/>
          <w:lang w:bidi="he-IL"/>
        </w:rPr>
        <w:t>ת</w:t>
      </w:r>
      <w:r>
        <w:t xml:space="preserve">. </w:t>
      </w:r>
      <w:r>
        <w:rPr>
          <w:rFonts w:cs="Times New Roman"/>
          <w:rtl/>
          <w:lang w:bidi="he-IL"/>
        </w:rPr>
        <w:t>ברגע</w:t>
      </w:r>
      <w:r>
        <w:t xml:space="preserve"> </w:t>
      </w:r>
      <w:r>
        <w:rPr>
          <w:rFonts w:cs="Times New Roman"/>
          <w:rtl/>
          <w:lang w:bidi="he-IL"/>
        </w:rPr>
        <w:t>שאני</w:t>
      </w:r>
      <w:r>
        <w:t xml:space="preserve"> </w:t>
      </w:r>
      <w:r>
        <w:rPr>
          <w:rFonts w:cs="Times New Roman"/>
          <w:rtl/>
          <w:lang w:bidi="he-IL"/>
        </w:rPr>
        <w:t>מזהה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– </w:t>
      </w:r>
      <w:r>
        <w:rPr>
          <w:rFonts w:cs="Times New Roman"/>
          <w:rtl/>
          <w:lang w:bidi="he-IL"/>
        </w:rPr>
        <w:t>יש</w:t>
      </w:r>
      <w:r>
        <w:t xml:space="preserve"> </w:t>
      </w:r>
      <w:r>
        <w:rPr>
          <w:rFonts w:cs="Times New Roman"/>
          <w:rtl/>
          <w:lang w:bidi="he-IL"/>
        </w:rPr>
        <w:t>לי</w:t>
      </w:r>
      <w:r>
        <w:t xml:space="preserve"> </w:t>
      </w:r>
      <w:r>
        <w:rPr>
          <w:rFonts w:cs="Times New Roman"/>
          <w:rtl/>
          <w:lang w:bidi="he-IL"/>
        </w:rPr>
        <w:t>הזדמנות</w:t>
      </w:r>
      <w:r>
        <w:t xml:space="preserve"> </w:t>
      </w:r>
      <w:r>
        <w:rPr>
          <w:rFonts w:cs="Times New Roman"/>
          <w:rtl/>
          <w:lang w:bidi="he-IL"/>
        </w:rPr>
        <w:t>לעצור</w:t>
      </w:r>
      <w:r>
        <w:t xml:space="preserve"> </w:t>
      </w:r>
      <w:r>
        <w:rPr>
          <w:rFonts w:cs="Times New Roman"/>
          <w:rtl/>
          <w:lang w:bidi="he-IL"/>
        </w:rPr>
        <w:t>לפני</w:t>
      </w:r>
      <w:r>
        <w:t xml:space="preserve"> </w:t>
      </w:r>
      <w:r>
        <w:rPr>
          <w:rFonts w:cs="Times New Roman"/>
          <w:rtl/>
          <w:lang w:bidi="he-IL"/>
        </w:rPr>
        <w:t>שהאוטומט</w:t>
      </w:r>
      <w:r>
        <w:t xml:space="preserve"> </w:t>
      </w:r>
      <w:r>
        <w:rPr>
          <w:rFonts w:cs="Times New Roman"/>
          <w:rtl/>
          <w:lang w:bidi="he-IL"/>
        </w:rPr>
        <w:t>משתלט</w:t>
      </w:r>
      <w:r>
        <w:t>.</w:t>
      </w:r>
      <w:r>
        <w:br/>
      </w:r>
      <w:r>
        <w:br/>
        <w:t xml:space="preserve">2. </w:t>
      </w:r>
      <w:r>
        <w:rPr>
          <w:rFonts w:cs="Times New Roman"/>
          <w:rtl/>
          <w:lang w:bidi="he-IL"/>
        </w:rPr>
        <w:t>לדבר</w:t>
      </w:r>
      <w:r>
        <w:t xml:space="preserve"> </w:t>
      </w:r>
      <w:r>
        <w:rPr>
          <w:rFonts w:cs="Times New Roman"/>
          <w:rtl/>
          <w:lang w:bidi="he-IL"/>
        </w:rPr>
        <w:t>עליי</w:t>
      </w:r>
      <w:r>
        <w:t xml:space="preserve">,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עליך</w:t>
      </w:r>
      <w:r>
        <w:br/>
      </w:r>
      <w:r>
        <w:rPr>
          <w:rFonts w:cs="Times New Roman"/>
          <w:rtl/>
          <w:lang w:bidi="he-IL"/>
        </w:rPr>
        <w:t>במקום</w:t>
      </w:r>
      <w:r>
        <w:t>: “</w:t>
      </w:r>
      <w:r>
        <w:rPr>
          <w:rFonts w:cs="Times New Roman"/>
          <w:rtl/>
          <w:lang w:bidi="he-IL"/>
        </w:rPr>
        <w:t>את</w:t>
      </w:r>
      <w:r>
        <w:t>/</w:t>
      </w:r>
      <w:r>
        <w:rPr>
          <w:rFonts w:cs="Times New Roman"/>
          <w:rtl/>
          <w:lang w:bidi="he-IL"/>
        </w:rPr>
        <w:t>ה</w:t>
      </w:r>
      <w:r>
        <w:t xml:space="preserve"> </w:t>
      </w:r>
      <w:r>
        <w:rPr>
          <w:rFonts w:cs="Times New Roman"/>
          <w:rtl/>
          <w:lang w:bidi="he-IL"/>
        </w:rPr>
        <w:t>תמיד</w:t>
      </w:r>
      <w:r>
        <w:t xml:space="preserve">… </w:t>
      </w:r>
      <w:r>
        <w:rPr>
          <w:rFonts w:cs="Times New Roman"/>
          <w:rtl/>
          <w:lang w:bidi="he-IL"/>
        </w:rPr>
        <w:t>אתה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>…”</w:t>
      </w:r>
      <w:r>
        <w:br/>
      </w:r>
      <w:r>
        <w:rPr>
          <w:rFonts w:cs="Times New Roman"/>
          <w:rtl/>
          <w:lang w:bidi="he-IL"/>
        </w:rPr>
        <w:t>להגיד</w:t>
      </w:r>
      <w:r>
        <w:t>: “</w:t>
      </w:r>
      <w:r>
        <w:rPr>
          <w:rFonts w:cs="Times New Roman"/>
          <w:rtl/>
          <w:lang w:bidi="he-IL"/>
        </w:rPr>
        <w:t>כשזה</w:t>
      </w:r>
      <w:r>
        <w:t xml:space="preserve"> </w:t>
      </w:r>
      <w:r>
        <w:rPr>
          <w:rFonts w:cs="Times New Roman"/>
          <w:rtl/>
          <w:lang w:bidi="he-IL"/>
        </w:rPr>
        <w:t>קורה</w:t>
      </w:r>
      <w:r>
        <w:t xml:space="preserve">, 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מרגיש</w:t>
      </w:r>
      <w:r>
        <w:t>/</w:t>
      </w:r>
      <w:r>
        <w:rPr>
          <w:rFonts w:cs="Times New Roman"/>
          <w:rtl/>
          <w:lang w:bidi="he-IL"/>
        </w:rPr>
        <w:t>ה</w:t>
      </w:r>
      <w:r>
        <w:t>…”</w:t>
      </w:r>
      <w:r>
        <w:br/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שינוי</w:t>
      </w:r>
      <w:r>
        <w:t xml:space="preserve"> </w:t>
      </w:r>
      <w:r>
        <w:rPr>
          <w:rFonts w:cs="Times New Roman"/>
          <w:rtl/>
          <w:lang w:bidi="he-IL"/>
        </w:rPr>
        <w:t>קטן</w:t>
      </w:r>
      <w:r>
        <w:t xml:space="preserve"> – </w:t>
      </w:r>
      <w:r>
        <w:rPr>
          <w:rFonts w:cs="Times New Roman"/>
          <w:rtl/>
          <w:lang w:bidi="he-IL"/>
        </w:rPr>
        <w:t>אבל</w:t>
      </w:r>
      <w:r>
        <w:t xml:space="preserve"> </w:t>
      </w:r>
      <w:r>
        <w:rPr>
          <w:rFonts w:cs="Times New Roman"/>
          <w:rtl/>
          <w:lang w:bidi="he-IL"/>
        </w:rPr>
        <w:t>הוא</w:t>
      </w:r>
      <w:r>
        <w:t xml:space="preserve"> </w:t>
      </w:r>
      <w:r>
        <w:rPr>
          <w:rFonts w:cs="Times New Roman"/>
          <w:rtl/>
          <w:lang w:bidi="he-IL"/>
        </w:rPr>
        <w:t>פותח</w:t>
      </w:r>
      <w:r>
        <w:t xml:space="preserve"> </w:t>
      </w:r>
      <w:r>
        <w:rPr>
          <w:rFonts w:cs="Times New Roman"/>
          <w:rtl/>
          <w:lang w:bidi="he-IL"/>
        </w:rPr>
        <w:t>אפשרות</w:t>
      </w:r>
      <w:r>
        <w:t xml:space="preserve"> </w:t>
      </w:r>
      <w:r>
        <w:rPr>
          <w:rFonts w:cs="Times New Roman"/>
          <w:rtl/>
          <w:lang w:bidi="he-IL"/>
        </w:rPr>
        <w:t>להקשבה</w:t>
      </w:r>
      <w:r>
        <w:t xml:space="preserve"> </w:t>
      </w:r>
      <w:r>
        <w:rPr>
          <w:rFonts w:cs="Times New Roman"/>
          <w:rtl/>
          <w:lang w:bidi="he-IL"/>
        </w:rPr>
        <w:t>במקום</w:t>
      </w:r>
      <w:r>
        <w:t xml:space="preserve"> </w:t>
      </w:r>
      <w:r>
        <w:rPr>
          <w:rFonts w:cs="Times New Roman"/>
          <w:rtl/>
          <w:lang w:bidi="he-IL"/>
        </w:rPr>
        <w:t>הגנה</w:t>
      </w:r>
      <w:r>
        <w:t>.</w:t>
      </w:r>
      <w:r>
        <w:br/>
      </w:r>
      <w:r>
        <w:br/>
        <w:t xml:space="preserve">3. </w:t>
      </w:r>
      <w:r>
        <w:rPr>
          <w:rFonts w:cs="Times New Roman"/>
          <w:rtl/>
          <w:lang w:bidi="he-IL"/>
        </w:rPr>
        <w:t>השינוי</w:t>
      </w:r>
      <w:r>
        <w:t xml:space="preserve"> </w:t>
      </w:r>
      <w:r>
        <w:rPr>
          <w:rFonts w:cs="Times New Roman"/>
          <w:rtl/>
          <w:lang w:bidi="he-IL"/>
        </w:rPr>
        <w:t>מתחיל</w:t>
      </w:r>
      <w:r>
        <w:t xml:space="preserve"> </w:t>
      </w:r>
      <w:r>
        <w:rPr>
          <w:rFonts w:cs="Times New Roman"/>
          <w:rtl/>
          <w:lang w:bidi="he-IL"/>
        </w:rPr>
        <w:t>בי</w:t>
      </w:r>
      <w:r>
        <w:br/>
      </w:r>
      <w:r>
        <w:rPr>
          <w:rFonts w:cs="Times New Roman"/>
          <w:rtl/>
          <w:lang w:bidi="he-IL"/>
        </w:rPr>
        <w:t>קל</w:t>
      </w:r>
      <w:r>
        <w:t xml:space="preserve"> </w:t>
      </w:r>
      <w:r>
        <w:rPr>
          <w:rFonts w:cs="Times New Roman"/>
          <w:rtl/>
          <w:lang w:bidi="he-IL"/>
        </w:rPr>
        <w:t>לחשוב</w:t>
      </w:r>
      <w:r>
        <w:t xml:space="preserve"> “</w:t>
      </w:r>
      <w:r>
        <w:rPr>
          <w:rFonts w:cs="Times New Roman"/>
          <w:rtl/>
          <w:lang w:bidi="he-IL"/>
        </w:rPr>
        <w:t>אם</w:t>
      </w:r>
      <w:r>
        <w:t xml:space="preserve"> </w:t>
      </w:r>
      <w:r>
        <w:rPr>
          <w:rFonts w:cs="Times New Roman"/>
          <w:rtl/>
          <w:lang w:bidi="he-IL"/>
        </w:rPr>
        <w:t>רק</w:t>
      </w:r>
      <w:r>
        <w:t xml:space="preserve"> </w:t>
      </w:r>
      <w:r>
        <w:rPr>
          <w:rFonts w:cs="Times New Roman"/>
          <w:rtl/>
          <w:lang w:bidi="he-IL"/>
        </w:rPr>
        <w:t>הוא</w:t>
      </w:r>
      <w:r>
        <w:t>/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ישתנה</w:t>
      </w:r>
      <w:r>
        <w:t xml:space="preserve">…” – </w:t>
      </w:r>
      <w:r>
        <w:rPr>
          <w:rFonts w:cs="Times New Roman"/>
          <w:rtl/>
          <w:lang w:bidi="he-IL"/>
        </w:rPr>
        <w:t>אבל</w:t>
      </w:r>
      <w:r>
        <w:t xml:space="preserve"> </w:t>
      </w:r>
      <w:r>
        <w:rPr>
          <w:rFonts w:cs="Times New Roman"/>
          <w:rtl/>
          <w:lang w:bidi="he-IL"/>
        </w:rPr>
        <w:t>זו</w:t>
      </w:r>
      <w:r>
        <w:t xml:space="preserve"> </w:t>
      </w:r>
      <w:r>
        <w:rPr>
          <w:rFonts w:cs="Times New Roman"/>
          <w:rtl/>
          <w:lang w:bidi="he-IL"/>
        </w:rPr>
        <w:t>מלכודת</w:t>
      </w:r>
      <w:r>
        <w:t>.</w:t>
      </w:r>
      <w:r>
        <w:br/>
      </w:r>
      <w:r>
        <w:rPr>
          <w:rFonts w:cs="Times New Roman"/>
          <w:rtl/>
          <w:lang w:bidi="he-IL"/>
        </w:rPr>
        <w:t>אין</w:t>
      </w:r>
      <w:r>
        <w:t xml:space="preserve"> </w:t>
      </w:r>
      <w:r>
        <w:rPr>
          <w:rFonts w:cs="Times New Roman"/>
          <w:rtl/>
          <w:lang w:bidi="he-IL"/>
        </w:rPr>
        <w:t>לנו</w:t>
      </w:r>
      <w:r>
        <w:t xml:space="preserve"> </w:t>
      </w:r>
      <w:r>
        <w:rPr>
          <w:rFonts w:cs="Times New Roman"/>
          <w:rtl/>
          <w:lang w:bidi="he-IL"/>
        </w:rPr>
        <w:t>שליטה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האחר</w:t>
      </w:r>
      <w:r>
        <w:t xml:space="preserve">. </w:t>
      </w:r>
      <w:r>
        <w:rPr>
          <w:rFonts w:cs="Times New Roman"/>
          <w:rtl/>
          <w:lang w:bidi="he-IL"/>
        </w:rPr>
        <w:t>יש</w:t>
      </w:r>
      <w:r>
        <w:t xml:space="preserve"> </w:t>
      </w:r>
      <w:r>
        <w:rPr>
          <w:rFonts w:cs="Times New Roman"/>
          <w:rtl/>
          <w:lang w:bidi="he-IL"/>
        </w:rPr>
        <w:t>לנו</w:t>
      </w:r>
      <w:r>
        <w:t xml:space="preserve"> </w:t>
      </w:r>
      <w:r>
        <w:rPr>
          <w:rFonts w:cs="Times New Roman"/>
          <w:rtl/>
          <w:lang w:bidi="he-IL"/>
        </w:rPr>
        <w:t>שליטה</w:t>
      </w:r>
      <w:r>
        <w:t xml:space="preserve"> </w:t>
      </w:r>
      <w:r>
        <w:rPr>
          <w:rFonts w:cs="Times New Roman"/>
          <w:rtl/>
          <w:lang w:bidi="he-IL"/>
        </w:rPr>
        <w:t>רק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איך</w:t>
      </w:r>
      <w:r>
        <w:t xml:space="preserve"> </w:t>
      </w:r>
      <w:r>
        <w:rPr>
          <w:rFonts w:cs="Times New Roman"/>
          <w:rtl/>
          <w:lang w:bidi="he-IL"/>
        </w:rPr>
        <w:t>שאנחנו</w:t>
      </w:r>
      <w:r>
        <w:t xml:space="preserve"> </w:t>
      </w:r>
      <w:r>
        <w:rPr>
          <w:rFonts w:cs="Times New Roman"/>
          <w:rtl/>
          <w:lang w:bidi="he-IL"/>
        </w:rPr>
        <w:t>מגיבים</w:t>
      </w:r>
      <w:r>
        <w:t xml:space="preserve">, </w:t>
      </w:r>
      <w:r>
        <w:rPr>
          <w:rFonts w:cs="Times New Roman"/>
          <w:rtl/>
          <w:lang w:bidi="he-IL"/>
        </w:rPr>
        <w:t>וכשאני</w:t>
      </w:r>
      <w:r>
        <w:t xml:space="preserve"> </w:t>
      </w:r>
      <w:r>
        <w:rPr>
          <w:rFonts w:cs="Times New Roman"/>
          <w:rtl/>
          <w:lang w:bidi="he-IL"/>
        </w:rPr>
        <w:t>משתנה</w:t>
      </w:r>
      <w:r>
        <w:t xml:space="preserve"> – </w:t>
      </w:r>
      <w:r>
        <w:rPr>
          <w:rFonts w:cs="Times New Roman"/>
          <w:rtl/>
          <w:lang w:bidi="he-IL"/>
        </w:rPr>
        <w:t>כל</w:t>
      </w:r>
      <w:r>
        <w:t xml:space="preserve"> </w:t>
      </w:r>
      <w:r>
        <w:rPr>
          <w:rFonts w:cs="Times New Roman"/>
          <w:rtl/>
          <w:lang w:bidi="he-IL"/>
        </w:rPr>
        <w:t>המערכת</w:t>
      </w:r>
      <w:r>
        <w:t xml:space="preserve"> </w:t>
      </w:r>
      <w:r>
        <w:rPr>
          <w:rFonts w:cs="Times New Roman"/>
          <w:rtl/>
          <w:lang w:bidi="he-IL"/>
        </w:rPr>
        <w:t>משתנה</w:t>
      </w:r>
      <w:r>
        <w:t>.</w:t>
      </w:r>
    </w:p>
    <w:p w14:paraId="00D3E624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t>חלק</w:t>
      </w:r>
      <w:r>
        <w:t xml:space="preserve"> </w:t>
      </w:r>
      <w:r>
        <w:rPr>
          <w:rFonts w:cs="Times New Roman"/>
          <w:rtl/>
          <w:lang w:bidi="he-IL"/>
        </w:rPr>
        <w:t>רביעי</w:t>
      </w:r>
      <w:r>
        <w:t xml:space="preserve">: </w:t>
      </w:r>
      <w:r>
        <w:rPr>
          <w:rFonts w:cs="Times New Roman"/>
          <w:rtl/>
          <w:lang w:bidi="he-IL"/>
        </w:rPr>
        <w:t>סיפורים</w:t>
      </w:r>
      <w:r>
        <w:t xml:space="preserve"> </w:t>
      </w:r>
      <w:r>
        <w:rPr>
          <w:rFonts w:cs="Times New Roman"/>
          <w:rtl/>
          <w:lang w:bidi="he-IL"/>
        </w:rPr>
        <w:t>שממחישים</w:t>
      </w:r>
      <w:r>
        <w:t xml:space="preserve"> – 10 </w:t>
      </w:r>
      <w:r>
        <w:rPr>
          <w:rFonts w:cs="Times New Roman"/>
          <w:rtl/>
          <w:lang w:bidi="he-IL"/>
        </w:rPr>
        <w:t>דקות</w:t>
      </w:r>
    </w:p>
    <w:p w14:paraId="5C30A91A" w14:textId="77777777" w:rsidR="00D611C1" w:rsidRDefault="00415A88" w:rsidP="00415A88">
      <w:pPr>
        <w:bidi/>
      </w:pPr>
      <w:r>
        <w:rPr>
          <w:rFonts w:cs="Times New Roman"/>
          <w:rtl/>
          <w:lang w:bidi="he-IL"/>
        </w:rPr>
        <w:t>זוג</w:t>
      </w:r>
      <w:r>
        <w:t xml:space="preserve"> </w:t>
      </w:r>
      <w:r>
        <w:rPr>
          <w:rFonts w:cs="Times New Roman"/>
          <w:rtl/>
          <w:lang w:bidi="he-IL"/>
        </w:rPr>
        <w:t>נשוי</w:t>
      </w:r>
      <w:r>
        <w:t xml:space="preserve"> </w:t>
      </w:r>
      <w:r>
        <w:rPr>
          <w:rFonts w:cs="Times New Roman"/>
          <w:rtl/>
          <w:lang w:bidi="he-IL"/>
        </w:rPr>
        <w:t>עם</w:t>
      </w:r>
      <w:r>
        <w:t xml:space="preserve"> </w:t>
      </w:r>
      <w:r>
        <w:rPr>
          <w:rFonts w:cs="Times New Roman"/>
          <w:rtl/>
          <w:lang w:bidi="he-IL"/>
        </w:rPr>
        <w:t>ילדים</w:t>
      </w:r>
      <w:r>
        <w:t xml:space="preserve"> </w:t>
      </w:r>
      <w:r>
        <w:rPr>
          <w:rFonts w:cs="Times New Roman"/>
          <w:rtl/>
          <w:lang w:bidi="he-IL"/>
        </w:rPr>
        <w:t>שהגיע</w:t>
      </w:r>
      <w:r>
        <w:t xml:space="preserve"> </w:t>
      </w:r>
      <w:r>
        <w:rPr>
          <w:rFonts w:cs="Times New Roman"/>
          <w:rtl/>
          <w:lang w:bidi="he-IL"/>
        </w:rPr>
        <w:t>אליי</w:t>
      </w:r>
      <w:r>
        <w:t xml:space="preserve"> – </w:t>
      </w:r>
      <w:r>
        <w:rPr>
          <w:rFonts w:cs="Times New Roman"/>
          <w:rtl/>
          <w:lang w:bidi="he-IL"/>
        </w:rPr>
        <w:t>כל</w:t>
      </w:r>
      <w:r>
        <w:t xml:space="preserve"> </w:t>
      </w:r>
      <w:r>
        <w:rPr>
          <w:rFonts w:cs="Times New Roman"/>
          <w:rtl/>
          <w:lang w:bidi="he-IL"/>
        </w:rPr>
        <w:t>ריב</w:t>
      </w:r>
      <w:r>
        <w:t xml:space="preserve"> </w:t>
      </w:r>
      <w:r>
        <w:rPr>
          <w:rFonts w:cs="Times New Roman"/>
          <w:rtl/>
          <w:lang w:bidi="he-IL"/>
        </w:rPr>
        <w:t>היה</w:t>
      </w:r>
      <w:r>
        <w:t xml:space="preserve"> </w:t>
      </w:r>
      <w:r>
        <w:rPr>
          <w:rFonts w:cs="Times New Roman"/>
          <w:rtl/>
          <w:lang w:bidi="he-IL"/>
        </w:rPr>
        <w:t>נגמר</w:t>
      </w:r>
      <w:r>
        <w:t xml:space="preserve"> </w:t>
      </w:r>
      <w:r>
        <w:rPr>
          <w:rFonts w:cs="Times New Roman"/>
          <w:rtl/>
          <w:lang w:bidi="he-IL"/>
        </w:rPr>
        <w:t>בפיצוץ</w:t>
      </w:r>
      <w:r>
        <w:t>.</w:t>
      </w:r>
      <w:r>
        <w:br/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הרגישה</w:t>
      </w:r>
      <w:r>
        <w:t xml:space="preserve"> </w:t>
      </w:r>
      <w:r>
        <w:rPr>
          <w:rFonts w:cs="Times New Roman"/>
          <w:rtl/>
          <w:lang w:bidi="he-IL"/>
        </w:rPr>
        <w:t>שהכול</w:t>
      </w:r>
      <w:r>
        <w:t xml:space="preserve"> </w:t>
      </w:r>
      <w:r>
        <w:rPr>
          <w:rFonts w:cs="Times New Roman"/>
          <w:rtl/>
          <w:lang w:bidi="he-IL"/>
        </w:rPr>
        <w:t>עליה</w:t>
      </w:r>
      <w:r>
        <w:t xml:space="preserve">, </w:t>
      </w:r>
      <w:r>
        <w:rPr>
          <w:rFonts w:cs="Times New Roman"/>
          <w:rtl/>
          <w:lang w:bidi="he-IL"/>
        </w:rPr>
        <w:t>שהוא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שותף</w:t>
      </w:r>
      <w:r>
        <w:t>.</w:t>
      </w:r>
      <w:r>
        <w:br/>
      </w:r>
      <w:r>
        <w:rPr>
          <w:rFonts w:cs="Times New Roman"/>
          <w:rtl/>
          <w:lang w:bidi="he-IL"/>
        </w:rPr>
        <w:t>כשהעמקנו</w:t>
      </w:r>
      <w:r>
        <w:t xml:space="preserve">, </w:t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גילתה</w:t>
      </w:r>
      <w:r>
        <w:t xml:space="preserve"> </w:t>
      </w:r>
      <w:r>
        <w:rPr>
          <w:rFonts w:cs="Times New Roman"/>
          <w:rtl/>
          <w:lang w:bidi="he-IL"/>
        </w:rPr>
        <w:t>שהתחושה</w:t>
      </w:r>
      <w:r>
        <w:t xml:space="preserve"> “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לבד</w:t>
      </w:r>
      <w:r>
        <w:t xml:space="preserve">” </w:t>
      </w:r>
      <w:r>
        <w:rPr>
          <w:rFonts w:cs="Times New Roman"/>
          <w:rtl/>
          <w:lang w:bidi="he-IL"/>
        </w:rPr>
        <w:t>ליוותה</w:t>
      </w:r>
      <w:r>
        <w:t xml:space="preserve"> </w:t>
      </w:r>
      <w:r>
        <w:rPr>
          <w:rFonts w:cs="Times New Roman"/>
          <w:rtl/>
          <w:lang w:bidi="he-IL"/>
        </w:rPr>
        <w:t>אותה</w:t>
      </w:r>
      <w:r>
        <w:t xml:space="preserve"> </w:t>
      </w:r>
      <w:r>
        <w:rPr>
          <w:rFonts w:cs="Times New Roman"/>
          <w:rtl/>
          <w:lang w:bidi="he-IL"/>
        </w:rPr>
        <w:t>מאז</w:t>
      </w:r>
      <w:r>
        <w:t xml:space="preserve"> </w:t>
      </w:r>
      <w:r>
        <w:rPr>
          <w:rFonts w:cs="Times New Roman"/>
          <w:rtl/>
          <w:lang w:bidi="he-IL"/>
        </w:rPr>
        <w:t>הילדות</w:t>
      </w:r>
      <w:r>
        <w:t>.</w:t>
      </w:r>
      <w:r>
        <w:br/>
      </w:r>
      <w:r>
        <w:rPr>
          <w:rFonts w:cs="Times New Roman"/>
          <w:rtl/>
          <w:lang w:bidi="he-IL"/>
        </w:rPr>
        <w:t>כשהיא</w:t>
      </w:r>
      <w:r>
        <w:t xml:space="preserve"> </w:t>
      </w:r>
      <w:r>
        <w:rPr>
          <w:rFonts w:cs="Times New Roman"/>
          <w:rtl/>
          <w:lang w:bidi="he-IL"/>
        </w:rPr>
        <w:t>הצליחה</w:t>
      </w:r>
      <w:r>
        <w:t xml:space="preserve"> </w:t>
      </w:r>
      <w:r>
        <w:rPr>
          <w:rFonts w:cs="Times New Roman"/>
          <w:rtl/>
          <w:lang w:bidi="he-IL"/>
        </w:rPr>
        <w:t>לשתף</w:t>
      </w:r>
      <w:r>
        <w:t xml:space="preserve"> </w:t>
      </w:r>
      <w:r>
        <w:rPr>
          <w:rFonts w:cs="Times New Roman"/>
          <w:rtl/>
          <w:lang w:bidi="he-IL"/>
        </w:rPr>
        <w:t>במקום</w:t>
      </w:r>
      <w:r>
        <w:t xml:space="preserve"> </w:t>
      </w:r>
      <w:r>
        <w:rPr>
          <w:rFonts w:cs="Times New Roman"/>
          <w:rtl/>
          <w:lang w:bidi="he-IL"/>
        </w:rPr>
        <w:t>להתרחק</w:t>
      </w:r>
      <w:r>
        <w:t xml:space="preserve"> – </w:t>
      </w:r>
      <w:r>
        <w:rPr>
          <w:rFonts w:cs="Times New Roman"/>
          <w:rtl/>
          <w:lang w:bidi="he-IL"/>
        </w:rPr>
        <w:t>הוא</w:t>
      </w:r>
      <w:r>
        <w:t xml:space="preserve"> </w:t>
      </w:r>
      <w:r>
        <w:rPr>
          <w:rFonts w:cs="Times New Roman"/>
          <w:rtl/>
          <w:lang w:bidi="he-IL"/>
        </w:rPr>
        <w:t>סוף</w:t>
      </w:r>
      <w:r>
        <w:t xml:space="preserve"> </w:t>
      </w:r>
      <w:r>
        <w:rPr>
          <w:rFonts w:cs="Times New Roman"/>
          <w:rtl/>
          <w:lang w:bidi="he-IL"/>
        </w:rPr>
        <w:t>סוף</w:t>
      </w:r>
      <w:r>
        <w:t xml:space="preserve"> </w:t>
      </w:r>
      <w:r>
        <w:rPr>
          <w:rFonts w:cs="Times New Roman"/>
          <w:rtl/>
          <w:lang w:bidi="he-IL"/>
        </w:rPr>
        <w:t>שמע</w:t>
      </w:r>
      <w:r>
        <w:t xml:space="preserve"> </w:t>
      </w:r>
      <w:r>
        <w:rPr>
          <w:rFonts w:cs="Times New Roman"/>
          <w:rtl/>
          <w:lang w:bidi="he-IL"/>
        </w:rPr>
        <w:t>אותה</w:t>
      </w:r>
      <w:r>
        <w:t>.</w:t>
      </w:r>
      <w:r>
        <w:br/>
      </w:r>
      <w:r>
        <w:rPr>
          <w:rFonts w:cs="Times New Roman"/>
          <w:rtl/>
          <w:lang w:bidi="he-IL"/>
        </w:rPr>
        <w:t>ופתאום</w:t>
      </w:r>
      <w:r>
        <w:t xml:space="preserve"> </w:t>
      </w:r>
      <w:r>
        <w:rPr>
          <w:rFonts w:cs="Times New Roman"/>
          <w:rtl/>
          <w:lang w:bidi="he-IL"/>
        </w:rPr>
        <w:t>הם</w:t>
      </w:r>
      <w:r>
        <w:t xml:space="preserve"> </w:t>
      </w:r>
      <w:r>
        <w:rPr>
          <w:rFonts w:cs="Times New Roman"/>
          <w:rtl/>
          <w:lang w:bidi="he-IL"/>
        </w:rPr>
        <w:t>התחילו</w:t>
      </w:r>
      <w:r>
        <w:t xml:space="preserve"> </w:t>
      </w:r>
      <w:r>
        <w:rPr>
          <w:rFonts w:cs="Times New Roman"/>
          <w:rtl/>
          <w:lang w:bidi="he-IL"/>
        </w:rPr>
        <w:t>לתקשר</w:t>
      </w:r>
      <w:r>
        <w:t xml:space="preserve"> </w:t>
      </w:r>
      <w:r>
        <w:rPr>
          <w:rFonts w:cs="Times New Roman"/>
          <w:rtl/>
          <w:lang w:bidi="he-IL"/>
        </w:rPr>
        <w:t>אחרת</w:t>
      </w:r>
      <w:r>
        <w:t>.</w:t>
      </w:r>
      <w:r>
        <w:br/>
      </w:r>
      <w:r>
        <w:br/>
      </w:r>
      <w:r>
        <w:rPr>
          <w:rFonts w:cs="Times New Roman"/>
          <w:rtl/>
          <w:lang w:bidi="he-IL"/>
        </w:rPr>
        <w:t>עוד</w:t>
      </w:r>
      <w:r>
        <w:t xml:space="preserve"> </w:t>
      </w:r>
      <w:r>
        <w:rPr>
          <w:rFonts w:cs="Times New Roman"/>
          <w:rtl/>
          <w:lang w:bidi="he-IL"/>
        </w:rPr>
        <w:t>דוגמה</w:t>
      </w:r>
      <w:r>
        <w:t xml:space="preserve">: </w:t>
      </w:r>
      <w:r>
        <w:rPr>
          <w:rFonts w:cs="Times New Roman"/>
          <w:rtl/>
          <w:lang w:bidi="he-IL"/>
        </w:rPr>
        <w:t>מתאמנת</w:t>
      </w:r>
      <w:r>
        <w:t xml:space="preserve"> </w:t>
      </w:r>
      <w:r>
        <w:rPr>
          <w:rFonts w:cs="Times New Roman"/>
          <w:rtl/>
          <w:lang w:bidi="he-IL"/>
        </w:rPr>
        <w:t>שירד</w:t>
      </w:r>
      <w:r>
        <w:t xml:space="preserve"> </w:t>
      </w:r>
      <w:r>
        <w:rPr>
          <w:rFonts w:cs="Times New Roman"/>
          <w:rtl/>
          <w:lang w:bidi="he-IL"/>
        </w:rPr>
        <w:t>לה</w:t>
      </w:r>
      <w:r>
        <w:t xml:space="preserve"> </w:t>
      </w:r>
      <w:r>
        <w:rPr>
          <w:rFonts w:cs="Times New Roman"/>
          <w:rtl/>
          <w:lang w:bidi="he-IL"/>
        </w:rPr>
        <w:t>החשק</w:t>
      </w:r>
      <w:r>
        <w:t xml:space="preserve"> </w:t>
      </w:r>
      <w:r>
        <w:rPr>
          <w:rFonts w:cs="Times New Roman"/>
          <w:rtl/>
          <w:lang w:bidi="he-IL"/>
        </w:rPr>
        <w:t>המיני</w:t>
      </w:r>
      <w:r>
        <w:t xml:space="preserve">, </w:t>
      </w:r>
      <w:r>
        <w:rPr>
          <w:rFonts w:cs="Times New Roman"/>
          <w:rtl/>
          <w:lang w:bidi="he-IL"/>
        </w:rPr>
        <w:t>ופחדה</w:t>
      </w:r>
      <w:r>
        <w:t xml:space="preserve"> </w:t>
      </w:r>
      <w:r>
        <w:rPr>
          <w:rFonts w:cs="Times New Roman"/>
          <w:rtl/>
          <w:lang w:bidi="he-IL"/>
        </w:rPr>
        <w:t>להגיד</w:t>
      </w:r>
      <w:r>
        <w:t xml:space="preserve"> </w:t>
      </w:r>
      <w:r>
        <w:rPr>
          <w:rFonts w:cs="Times New Roman"/>
          <w:rtl/>
          <w:lang w:bidi="he-IL"/>
        </w:rPr>
        <w:t>כדי</w:t>
      </w:r>
      <w:r>
        <w:t xml:space="preserve"> </w:t>
      </w:r>
      <w:r>
        <w:rPr>
          <w:rFonts w:cs="Times New Roman"/>
          <w:rtl/>
          <w:lang w:bidi="he-IL"/>
        </w:rPr>
        <w:t>שלא</w:t>
      </w:r>
      <w:r>
        <w:t xml:space="preserve"> </w:t>
      </w:r>
      <w:r>
        <w:rPr>
          <w:rFonts w:cs="Times New Roman"/>
          <w:rtl/>
          <w:lang w:bidi="he-IL"/>
        </w:rPr>
        <w:t>ייפגע</w:t>
      </w:r>
      <w:r>
        <w:t>.</w:t>
      </w:r>
      <w:r>
        <w:br/>
      </w:r>
      <w:r>
        <w:rPr>
          <w:rFonts w:cs="Times New Roman"/>
          <w:rtl/>
          <w:lang w:bidi="he-IL"/>
        </w:rPr>
        <w:t>היא</w:t>
      </w:r>
      <w:r>
        <w:t xml:space="preserve"> </w:t>
      </w:r>
      <w:r>
        <w:rPr>
          <w:rFonts w:cs="Times New Roman"/>
          <w:rtl/>
          <w:lang w:bidi="he-IL"/>
        </w:rPr>
        <w:t>גילתה</w:t>
      </w:r>
      <w:r>
        <w:t xml:space="preserve"> </w:t>
      </w:r>
      <w:r>
        <w:rPr>
          <w:rFonts w:cs="Times New Roman"/>
          <w:rtl/>
          <w:lang w:bidi="he-IL"/>
        </w:rPr>
        <w:t>שהשורש</w:t>
      </w:r>
      <w:r>
        <w:t xml:space="preserve"> </w:t>
      </w:r>
      <w:r>
        <w:rPr>
          <w:rFonts w:cs="Times New Roman"/>
          <w:rtl/>
          <w:lang w:bidi="he-IL"/>
        </w:rPr>
        <w:t>היה</w:t>
      </w:r>
      <w:r>
        <w:t xml:space="preserve"> </w:t>
      </w:r>
      <w:r>
        <w:rPr>
          <w:rFonts w:cs="Times New Roman"/>
          <w:rtl/>
          <w:lang w:bidi="he-IL"/>
        </w:rPr>
        <w:t>בילדות</w:t>
      </w:r>
      <w:r>
        <w:t xml:space="preserve"> – </w:t>
      </w:r>
      <w:r>
        <w:rPr>
          <w:rFonts w:cs="Times New Roman"/>
          <w:rtl/>
          <w:lang w:bidi="he-IL"/>
        </w:rPr>
        <w:t>פחד</w:t>
      </w:r>
      <w:r>
        <w:t xml:space="preserve"> </w:t>
      </w:r>
      <w:r>
        <w:rPr>
          <w:rFonts w:cs="Times New Roman"/>
          <w:rtl/>
          <w:lang w:bidi="he-IL"/>
        </w:rPr>
        <w:t>להגיד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הרצון</w:t>
      </w:r>
      <w:r>
        <w:t xml:space="preserve"> </w:t>
      </w:r>
      <w:r>
        <w:rPr>
          <w:rFonts w:cs="Times New Roman"/>
          <w:rtl/>
          <w:lang w:bidi="he-IL"/>
        </w:rPr>
        <w:t>שלה</w:t>
      </w:r>
      <w:r>
        <w:t>.</w:t>
      </w:r>
      <w:r>
        <w:br/>
      </w:r>
      <w:r>
        <w:rPr>
          <w:rFonts w:cs="Times New Roman"/>
          <w:rtl/>
          <w:lang w:bidi="he-IL"/>
        </w:rPr>
        <w:t>כשדיברה</w:t>
      </w:r>
      <w:r>
        <w:t xml:space="preserve"> </w:t>
      </w:r>
      <w:r>
        <w:rPr>
          <w:rFonts w:cs="Times New Roman"/>
          <w:rtl/>
          <w:lang w:bidi="he-IL"/>
        </w:rPr>
        <w:t>בכנות</w:t>
      </w:r>
      <w:r>
        <w:t xml:space="preserve"> – </w:t>
      </w:r>
      <w:r>
        <w:rPr>
          <w:rFonts w:cs="Times New Roman"/>
          <w:rtl/>
          <w:lang w:bidi="he-IL"/>
        </w:rPr>
        <w:t>הוא</w:t>
      </w:r>
      <w:r>
        <w:t xml:space="preserve"> </w:t>
      </w:r>
      <w:r>
        <w:rPr>
          <w:rFonts w:cs="Times New Roman"/>
          <w:rtl/>
          <w:lang w:bidi="he-IL"/>
        </w:rPr>
        <w:t>אמר</w:t>
      </w:r>
      <w:r>
        <w:t xml:space="preserve"> </w:t>
      </w:r>
      <w:r>
        <w:rPr>
          <w:rFonts w:cs="Times New Roman"/>
          <w:rtl/>
          <w:lang w:bidi="he-IL"/>
        </w:rPr>
        <w:t>לה</w:t>
      </w:r>
      <w:r>
        <w:t>: “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רוצה</w:t>
      </w:r>
      <w:r>
        <w:t xml:space="preserve"> </w:t>
      </w:r>
      <w:r>
        <w:rPr>
          <w:rFonts w:cs="Times New Roman"/>
          <w:rtl/>
          <w:lang w:bidi="he-IL"/>
        </w:rPr>
        <w:t>שתרצי</w:t>
      </w:r>
      <w:r>
        <w:t xml:space="preserve"> </w:t>
      </w:r>
      <w:r>
        <w:rPr>
          <w:rFonts w:cs="Times New Roman"/>
          <w:rtl/>
          <w:lang w:bidi="he-IL"/>
        </w:rPr>
        <w:t>אותי</w:t>
      </w:r>
      <w:r>
        <w:t xml:space="preserve"> </w:t>
      </w:r>
      <w:r>
        <w:rPr>
          <w:rFonts w:cs="Times New Roman"/>
          <w:rtl/>
          <w:lang w:bidi="he-IL"/>
        </w:rPr>
        <w:t>מריצוי</w:t>
      </w:r>
      <w:r>
        <w:t xml:space="preserve">, </w:t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רוצה</w:t>
      </w:r>
      <w:r>
        <w:t xml:space="preserve"> </w:t>
      </w:r>
      <w:r>
        <w:rPr>
          <w:rFonts w:cs="Times New Roman"/>
          <w:rtl/>
          <w:lang w:bidi="he-IL"/>
        </w:rPr>
        <w:t>אותך</w:t>
      </w:r>
      <w:r>
        <w:t xml:space="preserve"> </w:t>
      </w:r>
      <w:r>
        <w:rPr>
          <w:rFonts w:cs="Times New Roman"/>
          <w:rtl/>
          <w:lang w:bidi="he-IL"/>
        </w:rPr>
        <w:t>אמיתית</w:t>
      </w:r>
      <w:r>
        <w:t>.”</w:t>
      </w:r>
      <w:r>
        <w:br/>
      </w:r>
      <w:r>
        <w:rPr>
          <w:rFonts w:cs="Times New Roman"/>
          <w:rtl/>
          <w:lang w:bidi="he-IL"/>
        </w:rPr>
        <w:t>דווקא</w:t>
      </w:r>
      <w:r>
        <w:t xml:space="preserve"> </w:t>
      </w:r>
      <w:r>
        <w:rPr>
          <w:rFonts w:cs="Times New Roman"/>
          <w:rtl/>
          <w:lang w:bidi="he-IL"/>
        </w:rPr>
        <w:t>מהמקום</w:t>
      </w:r>
      <w:r>
        <w:t xml:space="preserve"> </w:t>
      </w:r>
      <w:r>
        <w:rPr>
          <w:rFonts w:cs="Times New Roman"/>
          <w:rtl/>
          <w:lang w:bidi="he-IL"/>
        </w:rPr>
        <w:t>שהיא</w:t>
      </w:r>
      <w:r>
        <w:t xml:space="preserve"> </w:t>
      </w:r>
      <w:r>
        <w:rPr>
          <w:rFonts w:cs="Times New Roman"/>
          <w:rtl/>
          <w:lang w:bidi="he-IL"/>
        </w:rPr>
        <w:t>לא</w:t>
      </w:r>
      <w:r>
        <w:t xml:space="preserve"> </w:t>
      </w:r>
      <w:r>
        <w:rPr>
          <w:rFonts w:cs="Times New Roman"/>
          <w:rtl/>
          <w:lang w:bidi="he-IL"/>
        </w:rPr>
        <w:t>חייבת</w:t>
      </w:r>
      <w:r>
        <w:t xml:space="preserve"> – </w:t>
      </w:r>
      <w:r>
        <w:rPr>
          <w:rFonts w:cs="Times New Roman"/>
          <w:rtl/>
          <w:lang w:bidi="he-IL"/>
        </w:rPr>
        <w:t>החשק</w:t>
      </w:r>
      <w:r>
        <w:t xml:space="preserve"> </w:t>
      </w:r>
      <w:r>
        <w:rPr>
          <w:rFonts w:cs="Times New Roman"/>
          <w:rtl/>
          <w:lang w:bidi="he-IL"/>
        </w:rPr>
        <w:t>חזר</w:t>
      </w:r>
      <w:r>
        <w:t>.</w:t>
      </w:r>
    </w:p>
    <w:p w14:paraId="51D422DC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lastRenderedPageBreak/>
        <w:t>חלק</w:t>
      </w:r>
      <w:r>
        <w:t xml:space="preserve"> </w:t>
      </w:r>
      <w:r>
        <w:rPr>
          <w:rFonts w:cs="Times New Roman"/>
          <w:rtl/>
          <w:lang w:bidi="he-IL"/>
        </w:rPr>
        <w:t>חמישי</w:t>
      </w:r>
      <w:r>
        <w:t xml:space="preserve">: </w:t>
      </w:r>
      <w:r>
        <w:rPr>
          <w:rFonts w:cs="Times New Roman"/>
          <w:rtl/>
          <w:lang w:bidi="he-IL"/>
        </w:rPr>
        <w:t>הצגת</w:t>
      </w:r>
      <w:r>
        <w:t xml:space="preserve"> </w:t>
      </w:r>
      <w:r>
        <w:rPr>
          <w:rFonts w:cs="Times New Roman"/>
          <w:rtl/>
          <w:lang w:bidi="he-IL"/>
        </w:rPr>
        <w:t>הפתרון</w:t>
      </w:r>
      <w:r>
        <w:t xml:space="preserve"> – 5 </w:t>
      </w:r>
      <w:r>
        <w:rPr>
          <w:rFonts w:cs="Times New Roman"/>
          <w:rtl/>
          <w:lang w:bidi="he-IL"/>
        </w:rPr>
        <w:t>דקות</w:t>
      </w:r>
    </w:p>
    <w:p w14:paraId="524A441D" w14:textId="77777777" w:rsidR="00D611C1" w:rsidRDefault="00415A88" w:rsidP="00415A88">
      <w:pPr>
        <w:bidi/>
        <w:rPr>
          <w:rFonts w:hint="cs"/>
          <w:rtl/>
        </w:rPr>
      </w:pPr>
      <w:r>
        <w:rPr>
          <w:rFonts w:cs="Times New Roman"/>
          <w:rtl/>
          <w:lang w:bidi="he-IL"/>
        </w:rPr>
        <w:t>כל</w:t>
      </w:r>
      <w:r>
        <w:t xml:space="preserve"> </w:t>
      </w:r>
      <w:r>
        <w:rPr>
          <w:rFonts w:cs="Times New Roman"/>
          <w:rtl/>
          <w:lang w:bidi="he-IL"/>
        </w:rPr>
        <w:t>מה</w:t>
      </w:r>
      <w:r>
        <w:t xml:space="preserve"> </w:t>
      </w:r>
      <w:r>
        <w:rPr>
          <w:rFonts w:cs="Times New Roman"/>
          <w:rtl/>
          <w:lang w:bidi="he-IL"/>
        </w:rPr>
        <w:t>שדיברנו</w:t>
      </w:r>
      <w:r>
        <w:t xml:space="preserve"> </w:t>
      </w:r>
      <w:r>
        <w:rPr>
          <w:rFonts w:cs="Times New Roman"/>
          <w:rtl/>
          <w:lang w:bidi="he-IL"/>
        </w:rPr>
        <w:t>עליו</w:t>
      </w:r>
      <w:r>
        <w:t xml:space="preserve"> –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בדיוק</w:t>
      </w:r>
      <w:r>
        <w:t xml:space="preserve"> </w:t>
      </w:r>
      <w:r>
        <w:rPr>
          <w:rFonts w:cs="Times New Roman"/>
          <w:rtl/>
          <w:lang w:bidi="he-IL"/>
        </w:rPr>
        <w:t>מה</w:t>
      </w:r>
      <w:r>
        <w:t xml:space="preserve"> </w:t>
      </w:r>
      <w:r>
        <w:rPr>
          <w:rFonts w:cs="Times New Roman"/>
          <w:rtl/>
          <w:lang w:bidi="he-IL"/>
        </w:rPr>
        <w:t>שאנחנו</w:t>
      </w:r>
      <w:r>
        <w:t xml:space="preserve"> </w:t>
      </w:r>
      <w:r>
        <w:rPr>
          <w:rFonts w:cs="Times New Roman"/>
          <w:rtl/>
          <w:lang w:bidi="he-IL"/>
        </w:rPr>
        <w:t>עושים</w:t>
      </w:r>
      <w:r>
        <w:t xml:space="preserve"> </w:t>
      </w:r>
      <w:r>
        <w:rPr>
          <w:rFonts w:cs="Times New Roman"/>
          <w:rtl/>
          <w:lang w:bidi="he-IL"/>
        </w:rPr>
        <w:t>בקורס</w:t>
      </w:r>
      <w:r>
        <w:t xml:space="preserve"> “</w:t>
      </w:r>
      <w:r>
        <w:rPr>
          <w:rFonts w:cs="Times New Roman"/>
          <w:rtl/>
          <w:lang w:bidi="he-IL"/>
        </w:rPr>
        <w:t>חזרה</w:t>
      </w:r>
      <w:r>
        <w:t xml:space="preserve"> </w:t>
      </w:r>
      <w:r>
        <w:rPr>
          <w:rFonts w:cs="Times New Roman"/>
          <w:rtl/>
          <w:lang w:bidi="he-IL"/>
        </w:rPr>
        <w:t>לזוגיות</w:t>
      </w:r>
      <w:r>
        <w:t xml:space="preserve"> </w:t>
      </w:r>
      <w:r>
        <w:rPr>
          <w:rFonts w:cs="Times New Roman"/>
          <w:rtl/>
          <w:lang w:bidi="he-IL"/>
        </w:rPr>
        <w:t>שבחרתי</w:t>
      </w:r>
      <w:r>
        <w:t>”.</w:t>
      </w:r>
      <w:r>
        <w:br/>
      </w:r>
      <w:r>
        <w:br/>
      </w:r>
      <w:r>
        <w:rPr>
          <w:rFonts w:cs="Times New Roman"/>
          <w:rtl/>
          <w:lang w:bidi="he-IL"/>
        </w:rPr>
        <w:t>ב־</w:t>
      </w:r>
      <w:r>
        <w:t xml:space="preserve">7 </w:t>
      </w:r>
      <w:r>
        <w:rPr>
          <w:rFonts w:cs="Times New Roman"/>
          <w:rtl/>
          <w:lang w:bidi="he-IL"/>
        </w:rPr>
        <w:t>מפגשים</w:t>
      </w:r>
      <w:r>
        <w:t xml:space="preserve"> </w:t>
      </w:r>
      <w:r>
        <w:rPr>
          <w:rFonts w:cs="Times New Roman"/>
          <w:rtl/>
          <w:lang w:bidi="he-IL"/>
        </w:rPr>
        <w:t>נלמד</w:t>
      </w:r>
      <w:r>
        <w:t>:</w:t>
      </w:r>
      <w:r>
        <w:br/>
        <w:t xml:space="preserve">• </w:t>
      </w:r>
      <w:r>
        <w:rPr>
          <w:rFonts w:cs="Times New Roman"/>
          <w:rtl/>
          <w:lang w:bidi="he-IL"/>
        </w:rPr>
        <w:t>לזהות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הפצעים</w:t>
      </w:r>
      <w:r>
        <w:t xml:space="preserve"> </w:t>
      </w:r>
      <w:r>
        <w:rPr>
          <w:rFonts w:cs="Times New Roman"/>
          <w:rtl/>
          <w:lang w:bidi="he-IL"/>
        </w:rPr>
        <w:t>שמפעילים</w:t>
      </w:r>
      <w:r>
        <w:t xml:space="preserve"> </w:t>
      </w:r>
      <w:r>
        <w:rPr>
          <w:rFonts w:cs="Times New Roman"/>
          <w:rtl/>
          <w:lang w:bidi="he-IL"/>
        </w:rPr>
        <w:t>אותנו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לעבוד</w:t>
      </w:r>
      <w:r>
        <w:t xml:space="preserve"> </w:t>
      </w:r>
      <w:r>
        <w:rPr>
          <w:rFonts w:cs="Times New Roman"/>
          <w:rtl/>
          <w:lang w:bidi="he-IL"/>
        </w:rPr>
        <w:t>עם</w:t>
      </w:r>
      <w:r>
        <w:t xml:space="preserve"> </w:t>
      </w:r>
      <w:r>
        <w:rPr>
          <w:rFonts w:cs="Times New Roman"/>
          <w:rtl/>
          <w:lang w:bidi="he-IL"/>
        </w:rPr>
        <w:t>התחושות</w:t>
      </w:r>
      <w:r>
        <w:t xml:space="preserve"> </w:t>
      </w:r>
      <w:r>
        <w:rPr>
          <w:rFonts w:cs="Times New Roman"/>
          <w:rtl/>
          <w:lang w:bidi="he-IL"/>
        </w:rPr>
        <w:t>בגוף</w:t>
      </w:r>
      <w:r>
        <w:t xml:space="preserve"> </w:t>
      </w:r>
      <w:r>
        <w:rPr>
          <w:rFonts w:cs="Times New Roman"/>
          <w:rtl/>
          <w:lang w:bidi="he-IL"/>
        </w:rPr>
        <w:t>ברגע</w:t>
      </w:r>
      <w:r>
        <w:t xml:space="preserve"> </w:t>
      </w:r>
      <w:r>
        <w:rPr>
          <w:rFonts w:cs="Times New Roman"/>
          <w:rtl/>
          <w:lang w:bidi="he-IL"/>
        </w:rPr>
        <w:t>האמת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לדבר</w:t>
      </w:r>
      <w:r>
        <w:t xml:space="preserve"> </w:t>
      </w:r>
      <w:r>
        <w:rPr>
          <w:rFonts w:cs="Times New Roman"/>
          <w:rtl/>
          <w:lang w:bidi="he-IL"/>
        </w:rPr>
        <w:t>אחרת</w:t>
      </w:r>
      <w:r>
        <w:t xml:space="preserve"> – </w:t>
      </w:r>
      <w:r>
        <w:rPr>
          <w:rFonts w:cs="Times New Roman"/>
          <w:rtl/>
          <w:lang w:bidi="he-IL"/>
        </w:rPr>
        <w:t>בצורה</w:t>
      </w:r>
      <w:r>
        <w:t xml:space="preserve"> </w:t>
      </w:r>
      <w:r>
        <w:rPr>
          <w:rFonts w:cs="Times New Roman"/>
          <w:rtl/>
          <w:lang w:bidi="he-IL"/>
        </w:rPr>
        <w:t>שמביאה</w:t>
      </w:r>
      <w:r>
        <w:t xml:space="preserve"> </w:t>
      </w:r>
      <w:r>
        <w:rPr>
          <w:rFonts w:cs="Times New Roman"/>
          <w:rtl/>
          <w:lang w:bidi="he-IL"/>
        </w:rPr>
        <w:t>קרבה</w:t>
      </w:r>
      <w:r>
        <w:t xml:space="preserve"> </w:t>
      </w:r>
      <w:r>
        <w:rPr>
          <w:rFonts w:cs="Times New Roman"/>
          <w:rtl/>
          <w:lang w:bidi="he-IL"/>
        </w:rPr>
        <w:t>במקום</w:t>
      </w:r>
      <w:r>
        <w:t xml:space="preserve"> </w:t>
      </w:r>
      <w:r>
        <w:rPr>
          <w:rFonts w:cs="Times New Roman"/>
          <w:rtl/>
          <w:lang w:bidi="he-IL"/>
        </w:rPr>
        <w:t>ריחוק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להציב</w:t>
      </w:r>
      <w:r>
        <w:t xml:space="preserve"> </w:t>
      </w:r>
      <w:r>
        <w:rPr>
          <w:rFonts w:cs="Times New Roman"/>
          <w:rtl/>
          <w:lang w:bidi="he-IL"/>
        </w:rPr>
        <w:t>גבולות</w:t>
      </w:r>
      <w:r>
        <w:t xml:space="preserve"> </w:t>
      </w:r>
      <w:r>
        <w:rPr>
          <w:rFonts w:cs="Times New Roman"/>
          <w:rtl/>
          <w:lang w:bidi="he-IL"/>
        </w:rPr>
        <w:t>בלי</w:t>
      </w:r>
      <w:r>
        <w:t xml:space="preserve"> </w:t>
      </w:r>
      <w:r>
        <w:rPr>
          <w:rFonts w:cs="Times New Roman"/>
          <w:rtl/>
          <w:lang w:bidi="he-IL"/>
        </w:rPr>
        <w:t>אשמה</w:t>
      </w:r>
      <w:r>
        <w:t>.</w:t>
      </w:r>
      <w:r>
        <w:br/>
        <w:t xml:space="preserve">• </w:t>
      </w:r>
      <w:r>
        <w:rPr>
          <w:rFonts w:cs="Times New Roman"/>
          <w:rtl/>
          <w:lang w:bidi="he-IL"/>
        </w:rPr>
        <w:t>ולהחזיר</w:t>
      </w:r>
      <w:r>
        <w:t xml:space="preserve"> </w:t>
      </w:r>
      <w:r>
        <w:rPr>
          <w:rFonts w:cs="Times New Roman"/>
          <w:rtl/>
          <w:lang w:bidi="he-IL"/>
        </w:rPr>
        <w:t>חום</w:t>
      </w:r>
      <w:r>
        <w:t xml:space="preserve"> </w:t>
      </w:r>
      <w:r>
        <w:rPr>
          <w:rFonts w:cs="Times New Roman"/>
          <w:rtl/>
          <w:lang w:bidi="he-IL"/>
        </w:rPr>
        <w:t>ואינטימיות</w:t>
      </w:r>
      <w:r>
        <w:t xml:space="preserve"> </w:t>
      </w:r>
      <w:r>
        <w:rPr>
          <w:rFonts w:cs="Times New Roman"/>
          <w:rtl/>
          <w:lang w:bidi="he-IL"/>
        </w:rPr>
        <w:t>לזוגיות</w:t>
      </w:r>
      <w:r>
        <w:t>.</w:t>
      </w:r>
    </w:p>
    <w:p w14:paraId="0623DF7C" w14:textId="77777777" w:rsidR="00415A88" w:rsidRDefault="00415A88" w:rsidP="00415A88">
      <w:pPr>
        <w:bidi/>
        <w:rPr>
          <w:rFonts w:hint="cs"/>
          <w:rtl/>
        </w:rPr>
      </w:pPr>
    </w:p>
    <w:p w14:paraId="29414E72" w14:textId="77777777" w:rsidR="00415A88" w:rsidRDefault="00415A88" w:rsidP="00415A88">
      <w:pPr>
        <w:bidi/>
        <w:rPr>
          <w:rFonts w:hint="cs"/>
          <w:rtl/>
          <w:lang w:bidi="he-IL"/>
        </w:rPr>
      </w:pPr>
      <w:proofErr w:type="spellStart"/>
      <w:r>
        <w:rPr>
          <w:rFonts w:hint="cs"/>
          <w:rtl/>
        </w:rPr>
        <w:t>עכשין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תבינו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ריפוי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לחיים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ובכל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תחום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פה</w:t>
      </w:r>
      <w:proofErr w:type="spellEnd"/>
    </w:p>
    <w:p w14:paraId="496B404F" w14:textId="77777777" w:rsidR="00D611C1" w:rsidRDefault="00415A88" w:rsidP="00415A88">
      <w:pPr>
        <w:pStyle w:val="1"/>
        <w:bidi/>
      </w:pPr>
      <w:r>
        <w:rPr>
          <w:rFonts w:cs="Times New Roman"/>
          <w:rtl/>
          <w:lang w:bidi="he-IL"/>
        </w:rPr>
        <w:t>סגירה</w:t>
      </w:r>
      <w:r>
        <w:t xml:space="preserve"> </w:t>
      </w:r>
      <w:r>
        <w:rPr>
          <w:rFonts w:cs="Times New Roman"/>
          <w:rtl/>
          <w:lang w:bidi="he-IL"/>
        </w:rPr>
        <w:t>והצעה</w:t>
      </w:r>
      <w:r>
        <w:t xml:space="preserve"> – 5 </w:t>
      </w:r>
      <w:r>
        <w:rPr>
          <w:rFonts w:cs="Times New Roman"/>
          <w:rtl/>
          <w:lang w:bidi="he-IL"/>
        </w:rPr>
        <w:t>דקות</w:t>
      </w:r>
    </w:p>
    <w:p w14:paraId="328EE8D2" w14:textId="77777777" w:rsidR="00D611C1" w:rsidRDefault="00415A88" w:rsidP="00415A88">
      <w:pPr>
        <w:bidi/>
        <w:rPr>
          <w:rFonts w:hint="cs"/>
          <w:rtl/>
        </w:rPr>
      </w:pP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רוצה</w:t>
      </w:r>
      <w:r>
        <w:t xml:space="preserve"> </w:t>
      </w:r>
      <w:r>
        <w:rPr>
          <w:rFonts w:cs="Times New Roman"/>
          <w:rtl/>
          <w:lang w:bidi="he-IL"/>
        </w:rPr>
        <w:t>להזמין</w:t>
      </w:r>
      <w:r>
        <w:t xml:space="preserve"> </w:t>
      </w:r>
      <w:r>
        <w:rPr>
          <w:rFonts w:cs="Times New Roman"/>
          <w:rtl/>
          <w:lang w:bidi="he-IL"/>
        </w:rPr>
        <w:t>אתכם</w:t>
      </w:r>
      <w:r>
        <w:t xml:space="preserve"> </w:t>
      </w:r>
      <w:r>
        <w:rPr>
          <w:rFonts w:cs="Times New Roman"/>
          <w:rtl/>
          <w:lang w:bidi="he-IL"/>
        </w:rPr>
        <w:t>להצטרף</w:t>
      </w:r>
      <w:r>
        <w:t xml:space="preserve"> </w:t>
      </w:r>
      <w:r>
        <w:rPr>
          <w:rFonts w:cs="Times New Roman"/>
          <w:rtl/>
          <w:lang w:bidi="he-IL"/>
        </w:rPr>
        <w:t>לקורס</w:t>
      </w:r>
      <w:r>
        <w:t xml:space="preserve"> </w:t>
      </w:r>
      <w:r>
        <w:rPr>
          <w:rFonts w:cs="Times New Roman"/>
          <w:rtl/>
          <w:lang w:bidi="he-IL"/>
        </w:rPr>
        <w:t>הקרוב</w:t>
      </w:r>
      <w:r>
        <w:t>.</w:t>
      </w:r>
      <w:r>
        <w:br/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הזמן</w:t>
      </w:r>
      <w:r>
        <w:t xml:space="preserve"> </w:t>
      </w:r>
      <w:r>
        <w:rPr>
          <w:rFonts w:cs="Times New Roman"/>
          <w:rtl/>
          <w:lang w:bidi="he-IL"/>
        </w:rPr>
        <w:t>להפסיק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הריב</w:t>
      </w:r>
      <w:r>
        <w:t xml:space="preserve"> </w:t>
      </w:r>
      <w:r>
        <w:rPr>
          <w:rFonts w:cs="Times New Roman"/>
          <w:rtl/>
          <w:lang w:bidi="he-IL"/>
        </w:rPr>
        <w:t>שחוזר</w:t>
      </w:r>
      <w:r>
        <w:t xml:space="preserve"> </w:t>
      </w:r>
      <w:r>
        <w:rPr>
          <w:rFonts w:cs="Times New Roman"/>
          <w:rtl/>
          <w:lang w:bidi="he-IL"/>
        </w:rPr>
        <w:t>שוב</w:t>
      </w:r>
      <w:r>
        <w:t xml:space="preserve"> </w:t>
      </w:r>
      <w:r>
        <w:rPr>
          <w:rFonts w:cs="Times New Roman"/>
          <w:rtl/>
          <w:lang w:bidi="he-IL"/>
        </w:rPr>
        <w:t>ושוב</w:t>
      </w:r>
      <w:r>
        <w:t xml:space="preserve">, </w:t>
      </w:r>
      <w:r>
        <w:rPr>
          <w:rFonts w:cs="Times New Roman"/>
          <w:rtl/>
          <w:lang w:bidi="he-IL"/>
        </w:rPr>
        <w:t>ולבנות</w:t>
      </w:r>
      <w:r>
        <w:t xml:space="preserve"> </w:t>
      </w:r>
      <w:r>
        <w:rPr>
          <w:rFonts w:cs="Times New Roman"/>
          <w:rtl/>
          <w:lang w:bidi="he-IL"/>
        </w:rPr>
        <w:t>זוגיות</w:t>
      </w:r>
      <w:r>
        <w:t xml:space="preserve"> </w:t>
      </w:r>
      <w:r>
        <w:rPr>
          <w:rFonts w:cs="Times New Roman"/>
          <w:rtl/>
          <w:lang w:bidi="he-IL"/>
        </w:rPr>
        <w:t>אחרת</w:t>
      </w:r>
      <w:r>
        <w:t xml:space="preserve"> – </w:t>
      </w:r>
      <w:r>
        <w:rPr>
          <w:rFonts w:cs="Times New Roman"/>
          <w:rtl/>
          <w:lang w:bidi="he-IL"/>
        </w:rPr>
        <w:t>זוגיות</w:t>
      </w:r>
      <w:r>
        <w:t xml:space="preserve"> </w:t>
      </w:r>
      <w:r>
        <w:rPr>
          <w:rFonts w:cs="Times New Roman"/>
          <w:rtl/>
          <w:lang w:bidi="he-IL"/>
        </w:rPr>
        <w:t>עם</w:t>
      </w:r>
      <w:r>
        <w:t xml:space="preserve"> </w:t>
      </w:r>
      <w:r>
        <w:rPr>
          <w:rFonts w:cs="Times New Roman"/>
          <w:rtl/>
          <w:lang w:bidi="he-IL"/>
        </w:rPr>
        <w:t>קרבה</w:t>
      </w:r>
      <w:r>
        <w:t xml:space="preserve">, </w:t>
      </w:r>
      <w:r>
        <w:rPr>
          <w:rFonts w:cs="Times New Roman"/>
          <w:rtl/>
          <w:lang w:bidi="he-IL"/>
        </w:rPr>
        <w:t>הקשבה</w:t>
      </w:r>
      <w:r>
        <w:t xml:space="preserve">, </w:t>
      </w:r>
      <w:r>
        <w:rPr>
          <w:rFonts w:cs="Times New Roman"/>
          <w:rtl/>
          <w:lang w:bidi="he-IL"/>
        </w:rPr>
        <w:t>וביחד</w:t>
      </w:r>
      <w:r>
        <w:t>.</w:t>
      </w:r>
      <w:r>
        <w:br/>
      </w:r>
      <w:r>
        <w:br/>
        <w:t xml:space="preserve">📌 </w:t>
      </w:r>
      <w:r>
        <w:rPr>
          <w:rFonts w:cs="Times New Roman"/>
          <w:rtl/>
          <w:lang w:bidi="he-IL"/>
        </w:rPr>
        <w:t>לפרטים</w:t>
      </w:r>
      <w:r>
        <w:t xml:space="preserve"> </w:t>
      </w:r>
      <w:r>
        <w:rPr>
          <w:rFonts w:cs="Times New Roman"/>
          <w:rtl/>
          <w:lang w:bidi="he-IL"/>
        </w:rPr>
        <w:t>נוספים</w:t>
      </w:r>
      <w:r>
        <w:t xml:space="preserve"> </w:t>
      </w:r>
      <w:r>
        <w:rPr>
          <w:rFonts w:cs="Times New Roman"/>
          <w:rtl/>
          <w:lang w:bidi="he-IL"/>
        </w:rPr>
        <w:t>והרשמה</w:t>
      </w:r>
      <w:r>
        <w:t xml:space="preserve"> </w:t>
      </w:r>
      <w:r>
        <w:rPr>
          <w:rFonts w:cs="Times New Roman"/>
          <w:rtl/>
          <w:lang w:bidi="he-IL"/>
        </w:rPr>
        <w:t>לחצו</w:t>
      </w:r>
      <w:r>
        <w:t xml:space="preserve"> </w:t>
      </w:r>
      <w:r>
        <w:rPr>
          <w:rFonts w:cs="Times New Roman"/>
          <w:rtl/>
          <w:lang w:bidi="he-IL"/>
        </w:rPr>
        <w:t>כאן</w:t>
      </w:r>
      <w:r>
        <w:t xml:space="preserve"> &gt;&gt; [</w:t>
      </w:r>
      <w:r>
        <w:rPr>
          <w:rFonts w:cs="Times New Roman"/>
          <w:rtl/>
          <w:lang w:bidi="he-IL"/>
        </w:rPr>
        <w:t>קישור</w:t>
      </w:r>
      <w:r>
        <w:t>]</w:t>
      </w:r>
      <w:r>
        <w:br/>
      </w:r>
      <w:r>
        <w:br/>
      </w:r>
      <w:r>
        <w:rPr>
          <w:rFonts w:cs="Times New Roman"/>
          <w:rtl/>
          <w:lang w:bidi="he-IL"/>
        </w:rPr>
        <w:t>אני</w:t>
      </w:r>
      <w:r>
        <w:t xml:space="preserve"> </w:t>
      </w:r>
      <w:r>
        <w:rPr>
          <w:rFonts w:cs="Times New Roman"/>
          <w:rtl/>
          <w:lang w:bidi="he-IL"/>
        </w:rPr>
        <w:t>יודעת</w:t>
      </w:r>
      <w:r>
        <w:t xml:space="preserve"> </w:t>
      </w:r>
      <w:r>
        <w:rPr>
          <w:rFonts w:cs="Times New Roman"/>
          <w:rtl/>
          <w:lang w:bidi="he-IL"/>
        </w:rPr>
        <w:t>שזה</w:t>
      </w:r>
      <w:r>
        <w:t xml:space="preserve"> </w:t>
      </w:r>
      <w:r>
        <w:rPr>
          <w:rFonts w:cs="Times New Roman"/>
          <w:rtl/>
          <w:lang w:bidi="he-IL"/>
        </w:rPr>
        <w:t>עובד</w:t>
      </w:r>
      <w:r>
        <w:t xml:space="preserve"> – </w:t>
      </w:r>
      <w:r>
        <w:rPr>
          <w:rFonts w:cs="Times New Roman"/>
          <w:rtl/>
          <w:lang w:bidi="he-IL"/>
        </w:rPr>
        <w:t>כי</w:t>
      </w:r>
      <w:r>
        <w:t xml:space="preserve"> </w:t>
      </w:r>
      <w:r>
        <w:rPr>
          <w:rFonts w:cs="Times New Roman"/>
          <w:rtl/>
          <w:lang w:bidi="he-IL"/>
        </w:rPr>
        <w:t>ראיתי</w:t>
      </w:r>
      <w:r>
        <w:t xml:space="preserve"> </w:t>
      </w:r>
      <w:r>
        <w:rPr>
          <w:rFonts w:cs="Times New Roman"/>
          <w:rtl/>
          <w:lang w:bidi="he-IL"/>
        </w:rPr>
        <w:t>עשרות</w:t>
      </w:r>
      <w:r>
        <w:t xml:space="preserve"> </w:t>
      </w:r>
      <w:r>
        <w:rPr>
          <w:rFonts w:cs="Times New Roman"/>
          <w:rtl/>
          <w:lang w:bidi="he-IL"/>
        </w:rPr>
        <w:t>אנשים</w:t>
      </w:r>
      <w:r>
        <w:t xml:space="preserve"> </w:t>
      </w:r>
      <w:r>
        <w:rPr>
          <w:rFonts w:cs="Times New Roman"/>
          <w:rtl/>
          <w:lang w:bidi="he-IL"/>
        </w:rPr>
        <w:t>וזוגות</w:t>
      </w:r>
      <w:r>
        <w:t xml:space="preserve"> </w:t>
      </w:r>
      <w:r>
        <w:rPr>
          <w:rFonts w:cs="Times New Roman"/>
          <w:rtl/>
          <w:lang w:bidi="he-IL"/>
        </w:rPr>
        <w:t>שעשו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השינוי</w:t>
      </w:r>
      <w:r>
        <w:t xml:space="preserve"> </w:t>
      </w:r>
      <w:r>
        <w:rPr>
          <w:rFonts w:cs="Times New Roman"/>
          <w:rtl/>
          <w:lang w:bidi="he-IL"/>
        </w:rPr>
        <w:t>הזה</w:t>
      </w:r>
      <w:r>
        <w:t>.</w:t>
      </w:r>
      <w:r>
        <w:br/>
      </w:r>
      <w:r>
        <w:rPr>
          <w:rFonts w:cs="Times New Roman"/>
          <w:rtl/>
          <w:lang w:bidi="he-IL"/>
        </w:rPr>
        <w:t>ואני</w:t>
      </w:r>
      <w:r>
        <w:t xml:space="preserve"> </w:t>
      </w:r>
      <w:r>
        <w:rPr>
          <w:rFonts w:cs="Times New Roman"/>
          <w:rtl/>
          <w:lang w:bidi="he-IL"/>
        </w:rPr>
        <w:t>מזמינה</w:t>
      </w:r>
      <w:r>
        <w:t xml:space="preserve"> </w:t>
      </w:r>
      <w:r>
        <w:rPr>
          <w:rFonts w:cs="Times New Roman"/>
          <w:rtl/>
          <w:lang w:bidi="he-IL"/>
        </w:rPr>
        <w:t>גם</w:t>
      </w:r>
      <w:r>
        <w:t xml:space="preserve"> </w:t>
      </w:r>
      <w:r>
        <w:rPr>
          <w:rFonts w:cs="Times New Roman"/>
          <w:rtl/>
          <w:lang w:bidi="he-IL"/>
        </w:rPr>
        <w:t>אתכם</w:t>
      </w:r>
      <w:r>
        <w:t xml:space="preserve"> </w:t>
      </w:r>
      <w:r>
        <w:rPr>
          <w:rFonts w:cs="Times New Roman"/>
          <w:rtl/>
          <w:lang w:bidi="he-IL"/>
        </w:rPr>
        <w:t>להיות</w:t>
      </w:r>
      <w:r>
        <w:t xml:space="preserve"> </w:t>
      </w:r>
      <w:r>
        <w:rPr>
          <w:rFonts w:cs="Times New Roman"/>
          <w:rtl/>
          <w:lang w:bidi="he-IL"/>
        </w:rPr>
        <w:t>חלק</w:t>
      </w:r>
      <w:r>
        <w:t xml:space="preserve"> </w:t>
      </w:r>
      <w:r>
        <w:rPr>
          <w:rFonts w:cs="Times New Roman"/>
          <w:rtl/>
          <w:lang w:bidi="he-IL"/>
        </w:rPr>
        <w:t>מזה</w:t>
      </w:r>
      <w:r>
        <w:t>.</w:t>
      </w:r>
      <w:r>
        <w:br/>
      </w:r>
      <w:r>
        <w:br/>
      </w:r>
      <w:r>
        <w:rPr>
          <w:rFonts w:cs="Times New Roman"/>
          <w:rtl/>
          <w:lang w:bidi="he-IL"/>
        </w:rPr>
        <w:t>תודה</w:t>
      </w:r>
      <w:r>
        <w:t xml:space="preserve"> </w:t>
      </w:r>
      <w:r>
        <w:rPr>
          <w:rFonts w:cs="Times New Roman"/>
          <w:rtl/>
          <w:lang w:bidi="he-IL"/>
        </w:rPr>
        <w:t>רבה</w:t>
      </w:r>
      <w:r>
        <w:t xml:space="preserve"> </w:t>
      </w:r>
      <w:r>
        <w:rPr>
          <w:rFonts w:cs="Times New Roman"/>
          <w:rtl/>
          <w:lang w:bidi="he-IL"/>
        </w:rPr>
        <w:t>שהייתם</w:t>
      </w:r>
      <w:r>
        <w:t xml:space="preserve"> </w:t>
      </w:r>
      <w:r>
        <w:rPr>
          <w:rFonts w:cs="Times New Roman"/>
          <w:rtl/>
          <w:lang w:bidi="he-IL"/>
        </w:rPr>
        <w:t>כאן</w:t>
      </w:r>
      <w:r>
        <w:t>!</w:t>
      </w:r>
    </w:p>
    <w:p w14:paraId="717784E0" w14:textId="77777777" w:rsidR="00EB25EB" w:rsidRDefault="00EB25EB" w:rsidP="00EB25EB">
      <w:pPr>
        <w:bidi/>
        <w:rPr>
          <w:rFonts w:hint="cs"/>
          <w:rtl/>
        </w:rPr>
      </w:pPr>
    </w:p>
    <w:p w14:paraId="11318907" w14:textId="77777777" w:rsidR="00EB25EB" w:rsidRDefault="00EB25EB" w:rsidP="00EB25EB">
      <w:pPr>
        <w:bidi/>
        <w:rPr>
          <w:rFonts w:hint="cs"/>
          <w:rtl/>
        </w:rPr>
      </w:pPr>
    </w:p>
    <w:p w14:paraId="34628A90" w14:textId="77777777" w:rsidR="00EB25EB" w:rsidRDefault="00EB25EB" w:rsidP="00EB25EB">
      <w:pPr>
        <w:bidi/>
        <w:rPr>
          <w:rFonts w:hint="cs"/>
          <w:rtl/>
        </w:rPr>
      </w:pPr>
    </w:p>
    <w:p w14:paraId="436A98EB" w14:textId="77777777" w:rsidR="00EB25EB" w:rsidRDefault="00EB25EB" w:rsidP="00EB25EB">
      <w:pPr>
        <w:bidi/>
        <w:rPr>
          <w:rFonts w:hint="cs"/>
          <w:rtl/>
        </w:rPr>
      </w:pPr>
    </w:p>
    <w:p w14:paraId="6B794AB5" w14:textId="0DE62C3D" w:rsidR="00EB25EB" w:rsidRDefault="00EB25EB" w:rsidP="00EB25EB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פרסום</w:t>
      </w:r>
      <w:proofErr w:type="spellEnd"/>
      <w:r>
        <w:rPr>
          <w:rFonts w:hint="cs"/>
          <w:rtl/>
        </w:rPr>
        <w:t>:</w:t>
      </w:r>
    </w:p>
    <w:p w14:paraId="523BDD73" w14:textId="29A71EF8" w:rsidR="00EB25EB" w:rsidRDefault="00144780" w:rsidP="00144780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למה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אתם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חוזרים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אותו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ריב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מחדש</w:t>
      </w:r>
      <w:proofErr w:type="spellEnd"/>
      <w:r>
        <w:rPr>
          <w:rFonts w:hint="cs"/>
          <w:rtl/>
        </w:rPr>
        <w:t>?</w:t>
      </w:r>
    </w:p>
    <w:p w14:paraId="413A277C" w14:textId="0C68ED74" w:rsidR="00144780" w:rsidRDefault="00144780" w:rsidP="00144780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אתם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מכירים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אתם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חוזרים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לאותו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הריב</w:t>
      </w:r>
      <w:proofErr w:type="spellEnd"/>
      <w:r>
        <w:rPr>
          <w:rFonts w:hint="cs"/>
          <w:rtl/>
        </w:rPr>
        <w:t xml:space="preserve">.  </w:t>
      </w:r>
      <w:proofErr w:type="spellStart"/>
      <w:r>
        <w:rPr>
          <w:rFonts w:hint="cs"/>
          <w:rtl/>
        </w:rPr>
        <w:t>לפעמים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תצליחו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לדבר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עליו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לפעמים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תתפוצצו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ואז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תשלימו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אבל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יהיה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איזה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נושא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קשה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לכם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סביבו</w:t>
      </w:r>
      <w:proofErr w:type="spellEnd"/>
    </w:p>
    <w:p w14:paraId="5261C900" w14:textId="77777777" w:rsidR="00144780" w:rsidRDefault="00144780" w:rsidP="00144780">
      <w:pPr>
        <w:bidi/>
        <w:rPr>
          <w:rFonts w:hint="cs"/>
          <w:rtl/>
        </w:rPr>
      </w:pPr>
    </w:p>
    <w:p w14:paraId="306A368F" w14:textId="5FE74366" w:rsidR="00144780" w:rsidRDefault="00144780" w:rsidP="00144780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יכול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להיות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הילדים</w:t>
      </w:r>
      <w:proofErr w:type="spellEnd"/>
    </w:p>
    <w:p w14:paraId="1121FCAD" w14:textId="2BB4075E" w:rsidR="00144780" w:rsidRDefault="00144780" w:rsidP="00144780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החוויה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שהכל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עלי</w:t>
      </w:r>
      <w:proofErr w:type="spellEnd"/>
    </w:p>
    <w:p w14:paraId="461195FE" w14:textId="6448011C" w:rsidR="00144780" w:rsidRDefault="00144780" w:rsidP="00144780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t>שלא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מבינים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אותי</w:t>
      </w:r>
      <w:proofErr w:type="spellEnd"/>
    </w:p>
    <w:p w14:paraId="099343A2" w14:textId="2FB20A11" w:rsidR="00EF1173" w:rsidRDefault="00EF1173" w:rsidP="00EF1173">
      <w:pPr>
        <w:bidi/>
        <w:rPr>
          <w:rFonts w:hint="cs"/>
          <w:rtl/>
        </w:rPr>
      </w:pPr>
      <w:proofErr w:type="spellStart"/>
      <w:r>
        <w:rPr>
          <w:rFonts w:hint="cs"/>
          <w:rtl/>
        </w:rPr>
        <w:lastRenderedPageBreak/>
        <w:t>אז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למה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קורה</w:t>
      </w:r>
      <w:proofErr w:type="spellEnd"/>
      <w:r>
        <w:rPr>
          <w:rFonts w:hint="cs"/>
          <w:rtl/>
        </w:rPr>
        <w:t>:</w:t>
      </w:r>
    </w:p>
    <w:p w14:paraId="719657C5" w14:textId="0E47B928" w:rsidR="00EF1173" w:rsidRDefault="00EF1173" w:rsidP="00EF1173">
      <w:pPr>
        <w:pStyle w:val="ae"/>
        <w:numPr>
          <w:ilvl w:val="0"/>
          <w:numId w:val="11"/>
        </w:numPr>
        <w:bidi/>
        <w:rPr>
          <w:rFonts w:hint="cs"/>
        </w:rPr>
      </w:pPr>
      <w:proofErr w:type="spellStart"/>
      <w:r>
        <w:rPr>
          <w:rFonts w:hint="cs"/>
          <w:rtl/>
        </w:rPr>
        <w:t>הריב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באמת</w:t>
      </w:r>
      <w:bookmarkStart w:id="0" w:name="_GoBack"/>
      <w:bookmarkEnd w:id="0"/>
      <w:proofErr w:type="spellEnd"/>
    </w:p>
    <w:sectPr w:rsidR="00EF1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roma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6B06F30"/>
    <w:multiLevelType w:val="hybridMultilevel"/>
    <w:tmpl w:val="D52EC92E"/>
    <w:lvl w:ilvl="0" w:tplc="448C0054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327F67"/>
    <w:multiLevelType w:val="hybridMultilevel"/>
    <w:tmpl w:val="98EC0AF0"/>
    <w:lvl w:ilvl="0" w:tplc="C71CF5DC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4780"/>
    <w:rsid w:val="0015074B"/>
    <w:rsid w:val="0029639D"/>
    <w:rsid w:val="00326F90"/>
    <w:rsid w:val="00415A88"/>
    <w:rsid w:val="0073693C"/>
    <w:rsid w:val="00AA1D8D"/>
    <w:rsid w:val="00B47730"/>
    <w:rsid w:val="00CB0664"/>
    <w:rsid w:val="00D611C1"/>
    <w:rsid w:val="00EB25EB"/>
    <w:rsid w:val="00EC4C0A"/>
    <w:rsid w:val="00EF1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FBB4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D78799-7B3E-EF43-B3DA-D0DBE6A2A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699</Words>
  <Characters>3496</Characters>
  <Application>Microsoft Macintosh Word</Application>
  <DocSecurity>0</DocSecurity>
  <Lines>29</Lines>
  <Paragraphs>8</Paragraphs>
  <ScaleCrop>false</ScaleCrop>
  <HeadingPairs>
    <vt:vector size="2" baseType="variant">
      <vt:variant>
        <vt:lpstr>כותרת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מיכל סלונים</cp:lastModifiedBy>
  <cp:revision>3</cp:revision>
  <dcterms:created xsi:type="dcterms:W3CDTF">2025-09-15T11:52:00Z</dcterms:created>
  <dcterms:modified xsi:type="dcterms:W3CDTF">2025-11-22T16:42:00Z</dcterms:modified>
  <cp:category/>
</cp:coreProperties>
</file>